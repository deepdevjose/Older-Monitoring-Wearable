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BCFC0" w14:textId="6F4B3E67" w:rsidR="00251722" w:rsidRDefault="00A61B37">
      <w:pPr>
        <w:pStyle w:val="Title"/>
      </w:pPr>
      <w:r>
        <w:br/>
        <w:t>Create a Local FastAPI Endpoint</w:t>
      </w:r>
    </w:p>
    <w:p w14:paraId="515DDB6E" w14:textId="6C003DD2" w:rsidR="00251722" w:rsidRDefault="00A61B37">
      <w:r>
        <w:t>The next immediate step is to create a local FastAPI endpoint that receives the JSON sensor data. You should first test it using the same example JSON before connecting the ESP32.</w:t>
      </w:r>
    </w:p>
    <w:p w14:paraId="18B7ED45" w14:textId="77777777" w:rsidR="00251722" w:rsidRDefault="00A61B37">
      <w:pPr>
        <w:pStyle w:val="Heading1"/>
      </w:pPr>
      <w:r>
        <w:t>1 Install FastAPI and Uvicorn</w:t>
      </w:r>
    </w:p>
    <w:p w14:paraId="63162F87" w14:textId="77777777" w:rsidR="00251722" w:rsidRDefault="00A61B37">
      <w:r>
        <w:t>In the computer’s terminal, run:</w:t>
      </w:r>
    </w:p>
    <w:p w14:paraId="652A4879" w14:textId="77777777" w:rsidR="00251722" w:rsidRDefault="00A61B37">
      <w:pPr>
        <w:pStyle w:val="Code"/>
        <w:rPr>
          <w:rFonts w:hint="eastAsia"/>
        </w:rPr>
      </w:pPr>
      <w:r>
        <w:t>pip install fastapi uvicorn</w:t>
      </w:r>
    </w:p>
    <w:p w14:paraId="222B4285" w14:textId="77777777" w:rsidR="00251722" w:rsidRDefault="00A61B37">
      <w:pPr>
        <w:pStyle w:val="Heading1"/>
      </w:pPr>
      <w:r>
        <w:t>2 Create a file named main.py</w:t>
      </w:r>
    </w:p>
    <w:p w14:paraId="70A3A5C1" w14:textId="77777777" w:rsidR="00251722" w:rsidRDefault="00A61B37">
      <w:pPr>
        <w:pStyle w:val="Code"/>
        <w:rPr>
          <w:rFonts w:hint="eastAsia"/>
        </w:rPr>
      </w:pPr>
      <w:r>
        <w:t>from fastapi import FastAPI</w:t>
      </w:r>
      <w:r>
        <w:br/>
        <w:t>from pydantic import BaseModel</w:t>
      </w:r>
      <w:r>
        <w:br/>
      </w:r>
      <w:r>
        <w:br/>
        <w:t>app = FastAPI()</w:t>
      </w:r>
      <w:r>
        <w:br/>
      </w:r>
      <w:r>
        <w:br/>
        <w:t>class SensorReading(BaseModel):</w:t>
      </w:r>
      <w:r>
        <w:br/>
        <w:t xml:space="preserve">    device_id: str</w:t>
      </w:r>
      <w:r>
        <w:br/>
        <w:t xml:space="preserve">    heart_rate_bpm: float</w:t>
      </w:r>
      <w:r>
        <w:br/>
        <w:t xml:space="preserve">    spo2_percent: float</w:t>
      </w:r>
      <w:r>
        <w:br/>
      </w:r>
      <w:r>
        <w:br/>
        <w:t>@app.post("/sensor-data")</w:t>
      </w:r>
      <w:r>
        <w:br/>
        <w:t>def receive_sensor_data(reading: SensorReading):</w:t>
      </w:r>
      <w:r>
        <w:br/>
        <w:t xml:space="preserve">    print(reading.model_dump())</w:t>
      </w:r>
      <w:r>
        <w:br/>
        <w:t xml:space="preserve">    return {</w:t>
      </w:r>
      <w:r>
        <w:br/>
        <w:t xml:space="preserve">        "status": "received",</w:t>
      </w:r>
      <w:r>
        <w:br/>
        <w:t xml:space="preserve">        "data": reading.model_dump()</w:t>
      </w:r>
      <w:r>
        <w:br/>
        <w:t xml:space="preserve">    }</w:t>
      </w:r>
    </w:p>
    <w:p w14:paraId="511ADB38" w14:textId="77777777" w:rsidR="00251722" w:rsidRDefault="00A61B37">
      <w:pPr>
        <w:pStyle w:val="Heading1"/>
      </w:pPr>
      <w:r>
        <w:t>3 Run the service</w:t>
      </w:r>
    </w:p>
    <w:p w14:paraId="0E58C1CC" w14:textId="77777777" w:rsidR="00251722" w:rsidRDefault="00A61B37">
      <w:r>
        <w:t>From the folder containing main.py, run:</w:t>
      </w:r>
    </w:p>
    <w:p w14:paraId="7E0F6966" w14:textId="77777777" w:rsidR="00251722" w:rsidRDefault="00A61B37">
      <w:pPr>
        <w:pStyle w:val="Code"/>
        <w:rPr>
          <w:rFonts w:hint="eastAsia"/>
        </w:rPr>
      </w:pPr>
      <w:r>
        <w:t>uvicorn main:app --reload</w:t>
      </w:r>
    </w:p>
    <w:p w14:paraId="304B7A66" w14:textId="77777777" w:rsidR="00251722" w:rsidRDefault="00A61B37">
      <w:pPr>
        <w:pStyle w:val="Heading1"/>
      </w:pPr>
      <w:r>
        <w:t>4 Test the endpoint in the browser</w:t>
      </w:r>
    </w:p>
    <w:p w14:paraId="5AA356C5" w14:textId="77777777" w:rsidR="00251722" w:rsidRDefault="00A61B37">
      <w:r>
        <w:t>Open http://127.0.0.1:8000/docs in a browser. Expand POST /sensor-data, click Try it out, enter the following JSON, and click Execute:</w:t>
      </w:r>
    </w:p>
    <w:p w14:paraId="4744BADA" w14:textId="77777777" w:rsidR="00251722" w:rsidRDefault="00A61B37">
      <w:pPr>
        <w:pStyle w:val="Code"/>
        <w:rPr>
          <w:rFonts w:hint="eastAsia"/>
        </w:rPr>
      </w:pPr>
      <w:r>
        <w:t>{</w:t>
      </w:r>
      <w:r>
        <w:br/>
        <w:t xml:space="preserve">  "device_id": "esp32-01",</w:t>
      </w:r>
      <w:r>
        <w:br/>
        <w:t xml:space="preserve">  "heart_rate_bpm": 76,</w:t>
      </w:r>
      <w:r>
        <w:br/>
        <w:t xml:space="preserve">  "spo2_percent": 98</w:t>
      </w:r>
      <w:r>
        <w:br/>
        <w:t>}</w:t>
      </w:r>
    </w:p>
    <w:p w14:paraId="32C11DA1" w14:textId="77777777" w:rsidR="00251722" w:rsidRDefault="00A61B37">
      <w:pPr>
        <w:pStyle w:val="Heading1"/>
      </w:pPr>
      <w:r>
        <w:t>Completion check</w:t>
      </w:r>
    </w:p>
    <w:p w14:paraId="359A7A90" w14:textId="49A8E44D" w:rsidR="00251722" w:rsidRDefault="00A61B37">
      <w:r>
        <w:t>You should receive an HTTP 200 response containing "status": "received" with the submitted values. You should take a screenshot of this response as evidence that their REST API can accept the sensor message.</w:t>
      </w:r>
    </w:p>
    <w:sectPr w:rsidR="00251722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5CF4"/>
    <w:rsid w:val="00251722"/>
    <w:rsid w:val="0029639D"/>
    <w:rsid w:val="00326F90"/>
    <w:rsid w:val="00A601B6"/>
    <w:rsid w:val="00A61B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98489F"/>
  <w14:defaultImageDpi w14:val="300"/>
  <w15:docId w15:val="{866A117F-A4BF-4CD8-AF01-9ABB489F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  <w:ind w:left="216"/>
    </w:pPr>
    <w:rPr>
      <w:rFonts w:ascii="DejaVu Sans Mono" w:hAnsi="DejaVu Sans Mono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Matilda Isaac</cp:lastModifiedBy>
  <cp:revision>2</cp:revision>
  <dcterms:created xsi:type="dcterms:W3CDTF">2026-10-13T01:34:00Z</dcterms:created>
  <dcterms:modified xsi:type="dcterms:W3CDTF">2026-10-13T01:34:00Z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fe2617881690e43788ea7faabcd4f42d59573de5962f985360146970a9e8024f</vt:lpwstr>
  </property>
</Properties>
</file>