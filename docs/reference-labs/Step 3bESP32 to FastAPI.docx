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5F757" w14:textId="77777777" w:rsidR="009B62F0" w:rsidRDefault="000A36FE">
      <w:pPr>
        <w:pStyle w:val="Title"/>
      </w:pPr>
      <w:r>
        <w:t>Send Live ESP32 Sensor Data to FastAPI</w:t>
      </w:r>
    </w:p>
    <w:p w14:paraId="2D4EAE1B" w14:textId="5E81D361" w:rsidR="009B62F0" w:rsidRDefault="000A36FE">
      <w:r>
        <w:t>Detailed instructions for steps 1–4. You will connect your working ESP32 sensor sketch to the local FastAPI service and verify that live JSON readings arrive successfully.</w:t>
      </w:r>
    </w:p>
    <w:p w14:paraId="3E7A120F" w14:textId="77777777" w:rsidR="009B62F0" w:rsidRDefault="000A36FE">
      <w:pPr>
        <w:pStyle w:val="Heading1"/>
      </w:pPr>
      <w:r>
        <w:t>1 Connect the ESP32 and computer to Wi-Fi</w:t>
      </w:r>
    </w:p>
    <w:p w14:paraId="6C139187" w14:textId="77777777" w:rsidR="009B62F0" w:rsidRDefault="000A36FE">
      <w:pPr>
        <w:pStyle w:val="Heading2"/>
      </w:pPr>
      <w:r>
        <w:t>a Choose a suitable network</w:t>
      </w:r>
    </w:p>
    <w:p w14:paraId="45C2DE34" w14:textId="77777777" w:rsidR="009B62F0" w:rsidRDefault="000A36FE">
      <w:r>
        <w:t>Connect the computer to a Wi-Fi network that allows communication between devices. For your ESP32 Dev Module, use a 2.4 GHz Wi-Fi network. University guest networks may block communication between devices.</w:t>
      </w:r>
    </w:p>
    <w:p w14:paraId="5FD35BF6" w14:textId="77777777" w:rsidR="009B62F0" w:rsidRDefault="000A36FE">
      <w:pPr>
        <w:pStyle w:val="Heading2"/>
      </w:pPr>
      <w:r>
        <w:t>b Add the Wi-Fi library and credentials</w:t>
      </w:r>
    </w:p>
    <w:p w14:paraId="4A7BDBDC" w14:textId="77777777" w:rsidR="009B62F0" w:rsidRDefault="000A36FE">
      <w:r>
        <w:t>At the top of the existing working ESP32 sketch, add:</w:t>
      </w:r>
    </w:p>
    <w:p w14:paraId="0CAE6B8E" w14:textId="77777777" w:rsidR="009B62F0" w:rsidRDefault="000A36FE">
      <w:pPr>
        <w:pStyle w:val="Code"/>
        <w:rPr>
          <w:rFonts w:hint="eastAsia"/>
        </w:rPr>
      </w:pPr>
      <w:r>
        <w:t>#include &lt;WiFi.h&gt;</w:t>
      </w:r>
      <w:r>
        <w:br/>
        <w:t>#include &lt;HTTPClient.h&gt;</w:t>
      </w:r>
      <w:r>
        <w:br/>
      </w:r>
      <w:r>
        <w:br/>
        <w:t>const char* ssid = "YOUR_WIFI_NAME";</w:t>
      </w:r>
      <w:r>
        <w:br/>
        <w:t>const char* password = "YOUR_WIFI_PASSWORD";</w:t>
      </w:r>
    </w:p>
    <w:p w14:paraId="1A60D7E4" w14:textId="77777777" w:rsidR="009B62F0" w:rsidRDefault="000A36FE">
      <w:r>
        <w:t>Replace the placeholders with your Wi-Fi name and password.</w:t>
      </w:r>
    </w:p>
    <w:p w14:paraId="10470D3D" w14:textId="77777777" w:rsidR="009B62F0" w:rsidRDefault="000A36FE">
      <w:pPr>
        <w:pStyle w:val="Heading2"/>
      </w:pPr>
      <w:r>
        <w:t>c Add the connection code inside the existing setup function</w:t>
      </w:r>
    </w:p>
    <w:p w14:paraId="10D3949C" w14:textId="683F81E1" w:rsidR="009B62F0" w:rsidRDefault="000A36FE">
      <w:r>
        <w:t>Keep the sensor setup code. Use only one setup () function and one Serial. begin(115200) call.</w:t>
      </w:r>
    </w:p>
    <w:p w14:paraId="1FF8E809" w14:textId="77777777" w:rsidR="009B62F0" w:rsidRDefault="000A36FE">
      <w:pPr>
        <w:pStyle w:val="Code"/>
        <w:rPr>
          <w:rFonts w:hint="eastAsia"/>
        </w:rPr>
      </w:pPr>
      <w:r>
        <w:t>Serial.begin(115200);</w:t>
      </w:r>
      <w:r>
        <w:br/>
      </w:r>
      <w:r>
        <w:br/>
        <w:t>WiFi.mode(WIFI_STA);</w:t>
      </w:r>
      <w:r>
        <w:br/>
        <w:t>WiFi.begin(ssid, password);</w:t>
      </w:r>
      <w:r>
        <w:br/>
        <w:t>Serial.print("Connecting to Wi-Fi");</w:t>
      </w:r>
      <w:r>
        <w:br/>
      </w:r>
      <w:r>
        <w:br/>
        <w:t>unsigned long startTime = millis();</w:t>
      </w:r>
      <w:r>
        <w:br/>
        <w:t>while (WiFi.status() != WL_CONNECTED &amp;&amp;</w:t>
      </w:r>
      <w:r>
        <w:br/>
        <w:t xml:space="preserve">       millis() - startTime &lt; 20000) {</w:t>
      </w:r>
      <w:r>
        <w:br/>
        <w:t xml:space="preserve">  delay(500);</w:t>
      </w:r>
      <w:r>
        <w:br/>
        <w:t xml:space="preserve">  Serial.print(".");</w:t>
      </w:r>
      <w:r>
        <w:br/>
        <w:t>}</w:t>
      </w:r>
      <w:r>
        <w:br/>
      </w:r>
      <w:r>
        <w:br/>
        <w:t>if (WiFi.status() == WL_CONNECTED) {</w:t>
      </w:r>
      <w:r>
        <w:br/>
        <w:t xml:space="preserve">  Serial.println("\nWi-Fi connected");</w:t>
      </w:r>
      <w:r>
        <w:br/>
        <w:t xml:space="preserve">  Serial.print("ESP32 IP address: ");</w:t>
      </w:r>
      <w:r>
        <w:br/>
        <w:t xml:space="preserve">  Serial.println(WiFi.localIP());</w:t>
      </w:r>
      <w:r>
        <w:br/>
        <w:t>} else {</w:t>
      </w:r>
      <w:r>
        <w:br/>
        <w:t xml:space="preserve">  Serial.println("\nConnection failed. Check Wi-Fi settings.");</w:t>
      </w:r>
      <w:r>
        <w:br/>
        <w:t>}</w:t>
      </w:r>
    </w:p>
    <w:p w14:paraId="2AEA6010" w14:textId="77777777" w:rsidR="009B62F0" w:rsidRDefault="000A36FE">
      <w:r>
        <w:t>This starts the connection and checks whether the ESP32 has connected.</w:t>
      </w:r>
    </w:p>
    <w:p w14:paraId="7C740187" w14:textId="77777777" w:rsidR="009B62F0" w:rsidRDefault="000A36FE">
      <w:r>
        <w:br w:type="page"/>
      </w:r>
    </w:p>
    <w:p w14:paraId="096B8F55" w14:textId="77777777" w:rsidR="009B62F0" w:rsidRDefault="000A36FE">
      <w:pPr>
        <w:pStyle w:val="Heading2"/>
      </w:pPr>
      <w:r>
        <w:lastRenderedPageBreak/>
        <w:t>d Upload and check the Wi-Fi connection</w:t>
      </w:r>
    </w:p>
    <w:p w14:paraId="7E6669F2" w14:textId="77777777" w:rsidR="009B62F0" w:rsidRDefault="000A36FE">
      <w:r>
        <w:t>Upload the sketch. Open the Serial Monitor at 115200 baud. Expected output:</w:t>
      </w:r>
    </w:p>
    <w:p w14:paraId="39FB605A" w14:textId="77777777" w:rsidR="009B62F0" w:rsidRDefault="000A36FE">
      <w:pPr>
        <w:pStyle w:val="Code"/>
        <w:rPr>
          <w:rFonts w:hint="eastAsia"/>
        </w:rPr>
      </w:pPr>
      <w:r>
        <w:t>Connecting to Wi-Fi...</w:t>
      </w:r>
      <w:r>
        <w:br/>
        <w:t>Wi-Fi connected</w:t>
      </w:r>
      <w:r>
        <w:br/>
        <w:t>ESP32 IP address: 192.168.1.25</w:t>
      </w:r>
    </w:p>
    <w:p w14:paraId="7BAC24D9" w14:textId="77777777" w:rsidR="009B62F0" w:rsidRDefault="000A36FE">
      <w:r>
        <w:t>Step 1 is complete when the ESP32 shows that it is connected and has an IP address.</w:t>
      </w:r>
    </w:p>
    <w:p w14:paraId="160E95F7" w14:textId="77777777" w:rsidR="009B62F0" w:rsidRDefault="000A36FE">
      <w:pPr>
        <w:pStyle w:val="Heading1"/>
      </w:pPr>
      <w:r>
        <w:t>2 Run FastAPI to accept ESP32 connections</w:t>
      </w:r>
    </w:p>
    <w:p w14:paraId="489BE565" w14:textId="77777777" w:rsidR="009B62F0" w:rsidRDefault="000A36FE">
      <w:pPr>
        <w:pStyle w:val="Heading2"/>
      </w:pPr>
      <w:r>
        <w:t>a Open the terminal in the folder containing main.py</w:t>
      </w:r>
    </w:p>
    <w:p w14:paraId="1FBC242B" w14:textId="77777777" w:rsidR="009B62F0" w:rsidRDefault="000A36FE">
      <w:r>
        <w:t>Use the same FastAPI file created in the previous activity.</w:t>
      </w:r>
    </w:p>
    <w:p w14:paraId="0FC43C3F" w14:textId="77777777" w:rsidR="009B62F0" w:rsidRDefault="000A36FE">
      <w:pPr>
        <w:pStyle w:val="Heading2"/>
      </w:pPr>
      <w:r>
        <w:t>b Stop the previous server</w:t>
      </w:r>
    </w:p>
    <w:p w14:paraId="76480052" w14:textId="77777777" w:rsidR="009B62F0" w:rsidRDefault="000A36FE">
      <w:r>
        <w:t>If it is still running, press Ctrl+C.</w:t>
      </w:r>
    </w:p>
    <w:p w14:paraId="434135E9" w14:textId="77777777" w:rsidR="009B62F0" w:rsidRDefault="000A36FE">
      <w:pPr>
        <w:pStyle w:val="Heading2"/>
      </w:pPr>
      <w:r>
        <w:t>c Restart the server</w:t>
      </w:r>
    </w:p>
    <w:p w14:paraId="37BE09AE" w14:textId="77777777" w:rsidR="009B62F0" w:rsidRDefault="000A36FE">
      <w:pPr>
        <w:pStyle w:val="Code"/>
        <w:rPr>
          <w:rFonts w:hint="eastAsia"/>
        </w:rPr>
      </w:pPr>
      <w:r>
        <w:t>uvicorn main:app --host 0.0.0.0 --port 8000 --reload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90" w:type="dxa"/>
          <w:bottom w:w="90" w:type="dxa"/>
          <w:right w:w="90" w:type="dxa"/>
        </w:tblCellMar>
        <w:tblLook w:val="04A0" w:firstRow="1" w:lastRow="0" w:firstColumn="1" w:lastColumn="0" w:noHBand="0" w:noVBand="1"/>
      </w:tblPr>
      <w:tblGrid>
        <w:gridCol w:w="3888"/>
        <w:gridCol w:w="6038"/>
      </w:tblGrid>
      <w:tr w:rsidR="009B62F0" w14:paraId="6F11C260" w14:textId="77777777">
        <w:tc>
          <w:tcPr>
            <w:tcW w:w="4968" w:type="dxa"/>
            <w:shd w:val="clear" w:color="auto" w:fill="E7EDF4"/>
            <w:vAlign w:val="center"/>
          </w:tcPr>
          <w:p w14:paraId="1086307B" w14:textId="77777777" w:rsidR="009B62F0" w:rsidRDefault="000A36FE">
            <w:pPr>
              <w:spacing w:after="40"/>
            </w:pPr>
            <w:r>
              <w:rPr>
                <w:b/>
                <w:sz w:val="21"/>
              </w:rPr>
              <w:t>Part</w:t>
            </w:r>
          </w:p>
        </w:tc>
        <w:tc>
          <w:tcPr>
            <w:tcW w:w="4968" w:type="dxa"/>
            <w:shd w:val="clear" w:color="auto" w:fill="E7EDF4"/>
            <w:vAlign w:val="center"/>
          </w:tcPr>
          <w:p w14:paraId="06FE911D" w14:textId="77777777" w:rsidR="009B62F0" w:rsidRDefault="000A36FE">
            <w:pPr>
              <w:spacing w:after="40"/>
            </w:pPr>
            <w:r>
              <w:rPr>
                <w:b/>
                <w:sz w:val="21"/>
              </w:rPr>
              <w:t>Meaning</w:t>
            </w:r>
          </w:p>
        </w:tc>
      </w:tr>
      <w:tr w:rsidR="009B62F0" w14:paraId="17CF39E1" w14:textId="77777777">
        <w:tc>
          <w:tcPr>
            <w:tcW w:w="2160" w:type="dxa"/>
            <w:vAlign w:val="center"/>
          </w:tcPr>
          <w:p w14:paraId="175AC999" w14:textId="77777777" w:rsidR="009B62F0" w:rsidRDefault="000A36FE">
            <w:pPr>
              <w:spacing w:after="40"/>
            </w:pPr>
            <w:r>
              <w:rPr>
                <w:sz w:val="21"/>
              </w:rPr>
              <w:t>main:app</w:t>
            </w:r>
          </w:p>
        </w:tc>
        <w:tc>
          <w:tcPr>
            <w:tcW w:w="7776" w:type="dxa"/>
            <w:vAlign w:val="center"/>
          </w:tcPr>
          <w:p w14:paraId="10F4BBA4" w14:textId="77777777" w:rsidR="009B62F0" w:rsidRDefault="000A36FE">
            <w:pPr>
              <w:spacing w:after="40"/>
            </w:pPr>
            <w:r>
              <w:rPr>
                <w:sz w:val="21"/>
              </w:rPr>
              <w:t>Load the app object from main.py.</w:t>
            </w:r>
          </w:p>
        </w:tc>
      </w:tr>
      <w:tr w:rsidR="009B62F0" w14:paraId="0D323438" w14:textId="77777777">
        <w:tc>
          <w:tcPr>
            <w:tcW w:w="2160" w:type="dxa"/>
            <w:vAlign w:val="center"/>
          </w:tcPr>
          <w:p w14:paraId="03EC222B" w14:textId="77777777" w:rsidR="009B62F0" w:rsidRDefault="000A36FE">
            <w:pPr>
              <w:spacing w:after="40"/>
            </w:pPr>
            <w:r>
              <w:rPr>
                <w:sz w:val="21"/>
              </w:rPr>
              <w:t>--host 0.0.0.0</w:t>
            </w:r>
          </w:p>
        </w:tc>
        <w:tc>
          <w:tcPr>
            <w:tcW w:w="7776" w:type="dxa"/>
            <w:vAlign w:val="center"/>
          </w:tcPr>
          <w:p w14:paraId="14E76C4B" w14:textId="77777777" w:rsidR="009B62F0" w:rsidRDefault="000A36FE">
            <w:pPr>
              <w:spacing w:after="40"/>
            </w:pPr>
            <w:r>
              <w:rPr>
                <w:sz w:val="21"/>
              </w:rPr>
              <w:t>Listen on all network interfaces so another device can connect.</w:t>
            </w:r>
          </w:p>
        </w:tc>
      </w:tr>
      <w:tr w:rsidR="009B62F0" w14:paraId="1D62F77E" w14:textId="77777777">
        <w:tc>
          <w:tcPr>
            <w:tcW w:w="2160" w:type="dxa"/>
            <w:vAlign w:val="center"/>
          </w:tcPr>
          <w:p w14:paraId="5A09F9F2" w14:textId="77777777" w:rsidR="009B62F0" w:rsidRDefault="000A36FE">
            <w:pPr>
              <w:spacing w:after="40"/>
            </w:pPr>
            <w:r>
              <w:rPr>
                <w:sz w:val="21"/>
              </w:rPr>
              <w:t>--port 8000</w:t>
            </w:r>
          </w:p>
        </w:tc>
        <w:tc>
          <w:tcPr>
            <w:tcW w:w="7776" w:type="dxa"/>
            <w:vAlign w:val="center"/>
          </w:tcPr>
          <w:p w14:paraId="4BC69C32" w14:textId="77777777" w:rsidR="009B62F0" w:rsidRDefault="000A36FE">
            <w:pPr>
              <w:spacing w:after="40"/>
            </w:pPr>
            <w:r>
              <w:rPr>
                <w:sz w:val="21"/>
              </w:rPr>
              <w:t>Use port 8000.</w:t>
            </w:r>
          </w:p>
        </w:tc>
      </w:tr>
      <w:tr w:rsidR="009B62F0" w14:paraId="7647C5E8" w14:textId="77777777">
        <w:tc>
          <w:tcPr>
            <w:tcW w:w="2160" w:type="dxa"/>
            <w:vAlign w:val="center"/>
          </w:tcPr>
          <w:p w14:paraId="78BD61A1" w14:textId="77777777" w:rsidR="009B62F0" w:rsidRDefault="000A36FE">
            <w:pPr>
              <w:spacing w:after="40"/>
            </w:pPr>
            <w:r>
              <w:rPr>
                <w:sz w:val="21"/>
              </w:rPr>
              <w:t>--reload</w:t>
            </w:r>
          </w:p>
        </w:tc>
        <w:tc>
          <w:tcPr>
            <w:tcW w:w="7776" w:type="dxa"/>
            <w:vAlign w:val="center"/>
          </w:tcPr>
          <w:p w14:paraId="14575AEC" w14:textId="77777777" w:rsidR="009B62F0" w:rsidRDefault="000A36FE">
            <w:pPr>
              <w:spacing w:after="40"/>
            </w:pPr>
            <w:r>
              <w:rPr>
                <w:sz w:val="21"/>
              </w:rPr>
              <w:t>Restart the service when Python code changes during development.</w:t>
            </w:r>
          </w:p>
        </w:tc>
      </w:tr>
    </w:tbl>
    <w:p w14:paraId="3A803BA2" w14:textId="77777777" w:rsidR="009B62F0" w:rsidRDefault="000A36FE">
      <w:pPr>
        <w:pStyle w:val="Heading2"/>
      </w:pPr>
      <w:r>
        <w:t>d Keep the terminal open</w:t>
      </w:r>
    </w:p>
    <w:p w14:paraId="647C947C" w14:textId="77777777" w:rsidR="009B62F0" w:rsidRDefault="000A36FE">
      <w:r>
        <w:t>Expected output includes:</w:t>
      </w:r>
    </w:p>
    <w:p w14:paraId="1A5942B3" w14:textId="77777777" w:rsidR="009B62F0" w:rsidRDefault="000A36FE">
      <w:pPr>
        <w:pStyle w:val="Code"/>
        <w:rPr>
          <w:rFonts w:hint="eastAsia"/>
        </w:rPr>
      </w:pPr>
      <w:r>
        <w:t>Uvicorn running on http://0.0.0.0:8000</w:t>
      </w:r>
    </w:p>
    <w:p w14:paraId="6D6084D9" w14:textId="77777777" w:rsidR="009B62F0" w:rsidRDefault="000A36FE">
      <w:r>
        <w:t>If Windows asks for firewall permission, allow Python to communicate on the trusted private network used for the lab. Step 2 is complete when FastAPI starts without errors.</w:t>
      </w:r>
    </w:p>
    <w:p w14:paraId="2AD55F09" w14:textId="77777777" w:rsidR="009B62F0" w:rsidRDefault="000A36FE">
      <w:pPr>
        <w:pStyle w:val="Heading1"/>
      </w:pPr>
      <w:r>
        <w:t>3 Find the computer’s local IP address</w:t>
      </w:r>
    </w:p>
    <w:p w14:paraId="56ABACD1" w14:textId="77777777" w:rsidR="009B62F0" w:rsidRDefault="000A36FE">
      <w:pPr>
        <w:pStyle w:val="Heading2"/>
      </w:pPr>
      <w:r>
        <w:t>a Open Windows Command Prompt</w:t>
      </w:r>
    </w:p>
    <w:p w14:paraId="1311B1E2" w14:textId="77777777" w:rsidR="009B62F0" w:rsidRDefault="000A36FE">
      <w:r>
        <w:t>Press Windows+R, type cmd, and press Enter.</w:t>
      </w:r>
    </w:p>
    <w:p w14:paraId="28E1EA6B" w14:textId="77777777" w:rsidR="009B62F0" w:rsidRDefault="000A36FE">
      <w:pPr>
        <w:pStyle w:val="Heading2"/>
      </w:pPr>
      <w:r>
        <w:t>b Run the command</w:t>
      </w:r>
    </w:p>
    <w:p w14:paraId="7DEAD100" w14:textId="77777777" w:rsidR="009B62F0" w:rsidRDefault="000A36FE">
      <w:pPr>
        <w:pStyle w:val="Code"/>
        <w:rPr>
          <w:rFonts w:hint="eastAsia"/>
        </w:rPr>
      </w:pPr>
      <w:r>
        <w:t>ipconfig</w:t>
      </w:r>
    </w:p>
    <w:p w14:paraId="3460EDCE" w14:textId="77777777" w:rsidR="009B62F0" w:rsidRDefault="000A36FE">
      <w:pPr>
        <w:pStyle w:val="Heading2"/>
      </w:pPr>
      <w:r>
        <w:t>c Find the active Wi-Fi adapter</w:t>
      </w:r>
    </w:p>
    <w:p w14:paraId="058FB49B" w14:textId="77777777" w:rsidR="009B62F0" w:rsidRDefault="000A36FE">
      <w:r>
        <w:t>Look for its IPv4 address. Use the active Wi-Fi adapter’s address; the following is only an example:</w:t>
      </w:r>
    </w:p>
    <w:p w14:paraId="75105DB2" w14:textId="77777777" w:rsidR="009B62F0" w:rsidRDefault="000A36FE">
      <w:pPr>
        <w:pStyle w:val="Code"/>
        <w:rPr>
          <w:rFonts w:hint="eastAsia"/>
        </w:rPr>
      </w:pPr>
      <w:r>
        <w:t>Wireless LAN adapter Wi-Fi:</w:t>
      </w:r>
      <w:r>
        <w:br/>
        <w:t xml:space="preserve">   IPv4 Address . . . . . . . . . : 192.168.1.10</w:t>
      </w:r>
    </w:p>
    <w:p w14:paraId="0FE76922" w14:textId="77777777" w:rsidR="009B62F0" w:rsidRDefault="000A36FE">
      <w:r>
        <w:br w:type="page"/>
      </w:r>
    </w:p>
    <w:p w14:paraId="3BB8ED62" w14:textId="77777777" w:rsidR="009B62F0" w:rsidRDefault="000A36FE">
      <w:pPr>
        <w:pStyle w:val="Heading2"/>
      </w:pPr>
      <w:r>
        <w:lastRenderedPageBreak/>
        <w:t>d Build the API address</w:t>
      </w:r>
    </w:p>
    <w:p w14:paraId="40778CA3" w14:textId="77777777" w:rsidR="009B62F0" w:rsidRDefault="000A36FE">
      <w:r>
        <w:t>If the computer’s address is 192.168.1.10, the endpoint is:</w:t>
      </w:r>
    </w:p>
    <w:p w14:paraId="455B205B" w14:textId="77777777" w:rsidR="009B62F0" w:rsidRDefault="000A36FE">
      <w:pPr>
        <w:pStyle w:val="Code"/>
        <w:rPr>
          <w:rFonts w:hint="eastAsia"/>
        </w:rPr>
      </w:pPr>
      <w:r>
        <w:t>http://192.168.1.10:8000/sensor-data</w:t>
      </w:r>
    </w:p>
    <w:p w14:paraId="53F5266A" w14:textId="77777777" w:rsidR="009B62F0" w:rsidRDefault="000A36FE">
      <w:r>
        <w:t>Check the documentation page on the computer:</w:t>
      </w:r>
    </w:p>
    <w:p w14:paraId="7ECF84CC" w14:textId="77777777" w:rsidR="009B62F0" w:rsidRDefault="000A36FE">
      <w:pPr>
        <w:pStyle w:val="Code"/>
        <w:rPr>
          <w:rFonts w:hint="eastAsia"/>
        </w:rPr>
      </w:pPr>
      <w:r>
        <w:t>http://192.168.1.10:8000/docs</w:t>
      </w:r>
    </w:p>
    <w:p w14:paraId="7A269392" w14:textId="734169C9" w:rsidR="009B62F0" w:rsidRDefault="000A36FE">
      <w:r>
        <w:t>Step 3 is complete when you have recorded the computer’s IPv4 address and constructed the endpoint URL. Use this computer address instead of the ESP32 address printed in step 1. Using 127.0.0.1 on the ESP32 refers to the ESP32 itself.</w:t>
      </w:r>
    </w:p>
    <w:p w14:paraId="34F845D8" w14:textId="77777777" w:rsidR="009B62F0" w:rsidRDefault="000A36FE">
      <w:pPr>
        <w:pStyle w:val="Heading1"/>
      </w:pPr>
      <w:r>
        <w:t>4 Send the live JSON using HTTP POST</w:t>
      </w:r>
    </w:p>
    <w:p w14:paraId="339C4869" w14:textId="77777777" w:rsidR="009B62F0" w:rsidRDefault="000A36FE">
      <w:pPr>
        <w:pStyle w:val="Heading2"/>
      </w:pPr>
      <w:r>
        <w:t>a Add the endpoint near the top of the ESP32 sketch</w:t>
      </w:r>
    </w:p>
    <w:p w14:paraId="0D92AEED" w14:textId="77777777" w:rsidR="009B62F0" w:rsidRDefault="000A36FE">
      <w:r>
        <w:t>Replace the example IP with the computer’s actual IPv4 address:</w:t>
      </w:r>
    </w:p>
    <w:p w14:paraId="4F4D7836" w14:textId="77777777" w:rsidR="009B62F0" w:rsidRDefault="000A36FE">
      <w:pPr>
        <w:pStyle w:val="Code"/>
        <w:rPr>
          <w:rFonts w:hint="eastAsia"/>
        </w:rPr>
      </w:pPr>
      <w:r>
        <w:t>const char* serverUrl =</w:t>
      </w:r>
      <w:r>
        <w:br/>
        <w:t xml:space="preserve">    "http://192.168.1.10:8000/sensor-data";</w:t>
      </w:r>
    </w:p>
    <w:p w14:paraId="6A099FB5" w14:textId="77777777" w:rsidR="009B62F0" w:rsidRDefault="000A36FE">
      <w:pPr>
        <w:pStyle w:val="Heading2"/>
      </w:pPr>
      <w:r>
        <w:t>b Keep the existing sensor and JSON code</w:t>
      </w:r>
    </w:p>
    <w:p w14:paraId="0E40D8C5" w14:textId="7FF5138E" w:rsidR="009B62F0" w:rsidRDefault="000A36FE">
      <w:r>
        <w:t xml:space="preserve">Inside the existing </w:t>
      </w:r>
      <w:proofErr w:type="gramStart"/>
      <w:r>
        <w:t>loop(</w:t>
      </w:r>
      <w:proofErr w:type="gramEnd"/>
      <w:r>
        <w:t>), you should already obtain live sensor readings and create a JSON message.</w:t>
      </w:r>
    </w:p>
    <w:p w14:paraId="68C8B443" w14:textId="77777777" w:rsidR="009B62F0" w:rsidRDefault="000A36FE">
      <w:pPr>
        <w:pStyle w:val="Heading2"/>
      </w:pPr>
      <w:r>
        <w:t>c Add this immediately after creating jsonMessage</w:t>
      </w:r>
    </w:p>
    <w:p w14:paraId="76B85F1B" w14:textId="77777777" w:rsidR="009B62F0" w:rsidRDefault="000A36FE">
      <w:pPr>
        <w:pStyle w:val="Code"/>
        <w:rPr>
          <w:rFonts w:hint="eastAsia"/>
        </w:rPr>
      </w:pPr>
      <w:r>
        <w:t>if (WiFi.status() == WL_CONNECTED) {</w:t>
      </w:r>
      <w:r>
        <w:br/>
        <w:t xml:space="preserve">  WiFiClient client;</w:t>
      </w:r>
      <w:r>
        <w:br/>
        <w:t xml:space="preserve">  HTTPClient http;</w:t>
      </w:r>
      <w:r>
        <w:br/>
      </w:r>
      <w:r>
        <w:br/>
        <w:t xml:space="preserve">  if (http.begin(client, serverUrl)) {</w:t>
      </w:r>
      <w:r>
        <w:br/>
        <w:t xml:space="preserve">    http.addHeader("Content-Type", "application/json");</w:t>
      </w:r>
      <w:r>
        <w:br/>
        <w:t xml:space="preserve">    int httpCode = http.POST(jsonMessage);</w:t>
      </w:r>
      <w:r>
        <w:br/>
      </w:r>
      <w:r>
        <w:br/>
        <w:t xml:space="preserve">    Serial.print("Sent JSON: ");</w:t>
      </w:r>
      <w:r>
        <w:br/>
        <w:t xml:space="preserve">    Serial.println(jsonMessage);</w:t>
      </w:r>
      <w:r>
        <w:br/>
      </w:r>
      <w:r>
        <w:br/>
        <w:t xml:space="preserve">    if (httpCode &gt; 0) {</w:t>
      </w:r>
      <w:r>
        <w:br/>
        <w:t xml:space="preserve">      Serial.print("HTTP status: ");</w:t>
      </w:r>
      <w:r>
        <w:br/>
        <w:t xml:space="preserve">      Serial.println(httpCode);</w:t>
      </w:r>
      <w:r>
        <w:br/>
        <w:t xml:space="preserve">      Serial.print("Server response: ");</w:t>
      </w:r>
      <w:r>
        <w:br/>
        <w:t xml:space="preserve">      Serial.println(http.getString());</w:t>
      </w:r>
      <w:r>
        <w:br/>
        <w:t xml:space="preserve">    } else {</w:t>
      </w:r>
      <w:r>
        <w:br/>
        <w:t xml:space="preserve">      Serial.print("Request failed: ");</w:t>
      </w:r>
      <w:r>
        <w:br/>
        <w:t xml:space="preserve">      Serial.println(HTTPClient::errorToString(httpCode));</w:t>
      </w:r>
      <w:r>
        <w:br/>
        <w:t xml:space="preserve">    }</w:t>
      </w:r>
      <w:r>
        <w:br/>
        <w:t xml:space="preserve">    http.end();</w:t>
      </w:r>
      <w:r>
        <w:br/>
        <w:t xml:space="preserve">  } else {</w:t>
      </w:r>
      <w:r>
        <w:br/>
        <w:t xml:space="preserve">    Serial.println("Could not initialise HTTP request");</w:t>
      </w:r>
      <w:r>
        <w:br/>
        <w:t xml:space="preserve">  }</w:t>
      </w:r>
      <w:r>
        <w:br/>
        <w:t>} else {</w:t>
      </w:r>
      <w:r>
        <w:br/>
        <w:t xml:space="preserve">  Serial.println("Wi-Fi disconnected; reading not sent");</w:t>
      </w:r>
      <w:r>
        <w:br/>
        <w:t>}</w:t>
      </w:r>
    </w:p>
    <w:p w14:paraId="1A2576D0" w14:textId="77777777" w:rsidR="009B62F0" w:rsidRDefault="000A36FE">
      <w:r>
        <w:br w:type="page"/>
      </w:r>
    </w:p>
    <w:p w14:paraId="2A4BC189" w14:textId="77777777" w:rsidR="009B62F0" w:rsidRDefault="000A36FE">
      <w:pPr>
        <w:pStyle w:val="Heading1"/>
      </w:pPr>
      <w:r>
        <w:lastRenderedPageBreak/>
        <w:t>4 Verify the live transmission</w:t>
      </w:r>
    </w:p>
    <w:p w14:paraId="374C728C" w14:textId="0E9BC338" w:rsidR="009B62F0" w:rsidRDefault="000A36FE">
      <w:proofErr w:type="gramStart"/>
      <w:r>
        <w:t>http.addHeader</w:t>
      </w:r>
      <w:proofErr w:type="gramEnd"/>
      <w:r>
        <w:t>() identifies the payload as JSON and HTTP.POST(</w:t>
      </w:r>
      <w:proofErr w:type="spellStart"/>
      <w:r>
        <w:t>jsonMessage</w:t>
      </w:r>
      <w:proofErr w:type="spellEnd"/>
      <w:r>
        <w:t>) sends it to the endpoint.</w:t>
      </w:r>
    </w:p>
    <w:p w14:paraId="0AD32D2B" w14:textId="0AF25864" w:rsidR="009B62F0" w:rsidRDefault="000A36FE">
      <w:r>
        <w:t>For an initial lab test, send approximately once every two seconds. If the working sensor code already controls timing, keep its sampling logic; otherwise, a simple delay(2000) at the end of the loop can pace the demonstration.</w:t>
      </w:r>
    </w:p>
    <w:p w14:paraId="627888F6" w14:textId="77777777" w:rsidR="009B62F0" w:rsidRDefault="000A36FE">
      <w:pPr>
        <w:pStyle w:val="Heading2"/>
      </w:pPr>
      <w:r>
        <w:t>d Check the ESP32 Serial Monitor</w:t>
      </w:r>
    </w:p>
    <w:p w14:paraId="452B2400" w14:textId="77777777" w:rsidR="009B62F0" w:rsidRDefault="000A36FE">
      <w:r>
        <w:t>Example output is shown below. The long JSON messages are wrapped here for readability.</w:t>
      </w:r>
    </w:p>
    <w:p w14:paraId="2310FDA7" w14:textId="77777777" w:rsidR="009B62F0" w:rsidRDefault="000A36FE">
      <w:pPr>
        <w:pStyle w:val="Code"/>
        <w:rPr>
          <w:rFonts w:hint="eastAsia"/>
        </w:rPr>
      </w:pPr>
      <w:r>
        <w:t>Sent JSON: {"device_id":"esp32-01",</w:t>
      </w:r>
      <w:r>
        <w:br/>
        <w:t>"heart_rate_bpm":76,"spo2_percent":98}</w:t>
      </w:r>
      <w:r>
        <w:br/>
        <w:t>HTTP status: 200</w:t>
      </w:r>
      <w:r>
        <w:br/>
        <w:t>Server response: {"status":"received","data":{</w:t>
      </w:r>
      <w:r>
        <w:br/>
        <w:t>"device_id":"esp32-01","heart_rate_bpm":76.0,</w:t>
      </w:r>
      <w:r>
        <w:br/>
        <w:t>"spo2_percent":98.0}}</w:t>
      </w:r>
    </w:p>
    <w:p w14:paraId="5DDFA77D" w14:textId="77777777" w:rsidR="009B62F0" w:rsidRDefault="000A36FE">
      <w:pPr>
        <w:pStyle w:val="Heading2"/>
      </w:pPr>
      <w:r>
        <w:t>e Check the FastAPI terminal</w:t>
      </w:r>
    </w:p>
    <w:p w14:paraId="68294C9C" w14:textId="77777777" w:rsidR="009B62F0" w:rsidRDefault="000A36FE">
      <w:r>
        <w:t>For the earlier main.py, it should display the received readings:</w:t>
      </w:r>
    </w:p>
    <w:p w14:paraId="136CF396" w14:textId="77777777" w:rsidR="009B62F0" w:rsidRDefault="000A36FE">
      <w:pPr>
        <w:pStyle w:val="Code"/>
        <w:rPr>
          <w:rFonts w:hint="eastAsia"/>
        </w:rPr>
      </w:pPr>
      <w:r>
        <w:t>{'device_id': 'esp32-01', 'heart_rate_bpm': 76.0,</w:t>
      </w:r>
      <w:r>
        <w:br/>
        <w:t xml:space="preserve"> 'spo2_percent': 98.0}</w:t>
      </w:r>
    </w:p>
    <w:p w14:paraId="55C97F15" w14:textId="77777777" w:rsidR="009B62F0" w:rsidRDefault="000A36FE">
      <w:pPr>
        <w:pStyle w:val="Heading1"/>
      </w:pPr>
      <w:r>
        <w:t>Completion check</w:t>
      </w:r>
    </w:p>
    <w:p w14:paraId="2E1D2E4F" w14:textId="13431AED" w:rsidR="009B62F0" w:rsidRDefault="000A36FE">
      <w:r>
        <w:t xml:space="preserve">You confirm an HTTP 200 response, verify that the received readings match the live sensor values, and capture screenshots of the Serial Monitor and the </w:t>
      </w:r>
      <w:proofErr w:type="spellStart"/>
      <w:r>
        <w:t>FastAPI</w:t>
      </w:r>
      <w:proofErr w:type="spellEnd"/>
      <w:r>
        <w:t xml:space="preserve"> terminal.</w:t>
      </w:r>
    </w:p>
    <w:p w14:paraId="308652D5" w14:textId="77777777" w:rsidR="009B62F0" w:rsidRDefault="000A36FE">
      <w:pPr>
        <w:pStyle w:val="Heading1"/>
      </w:pPr>
      <w:r>
        <w:t>Troubleshooting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90" w:type="dxa"/>
          <w:bottom w:w="90" w:type="dxa"/>
          <w:right w:w="90" w:type="dxa"/>
        </w:tblCellMar>
        <w:tblLook w:val="04A0" w:firstRow="1" w:lastRow="0" w:firstColumn="1" w:lastColumn="0" w:noHBand="0" w:noVBand="1"/>
      </w:tblPr>
      <w:tblGrid>
        <w:gridCol w:w="4053"/>
        <w:gridCol w:w="5873"/>
      </w:tblGrid>
      <w:tr w:rsidR="009B62F0" w14:paraId="6140A6F7" w14:textId="77777777">
        <w:tc>
          <w:tcPr>
            <w:tcW w:w="4968" w:type="dxa"/>
            <w:shd w:val="clear" w:color="auto" w:fill="E7EDF4"/>
            <w:vAlign w:val="center"/>
          </w:tcPr>
          <w:p w14:paraId="2C248FD2" w14:textId="77777777" w:rsidR="009B62F0" w:rsidRDefault="000A36FE">
            <w:pPr>
              <w:spacing w:after="40"/>
            </w:pPr>
            <w:r>
              <w:rPr>
                <w:b/>
                <w:sz w:val="21"/>
              </w:rPr>
              <w:t>Result</w:t>
            </w:r>
          </w:p>
        </w:tc>
        <w:tc>
          <w:tcPr>
            <w:tcW w:w="4968" w:type="dxa"/>
            <w:shd w:val="clear" w:color="auto" w:fill="E7EDF4"/>
            <w:vAlign w:val="center"/>
          </w:tcPr>
          <w:p w14:paraId="11AE27FC" w14:textId="77777777" w:rsidR="009B62F0" w:rsidRDefault="000A36FE">
            <w:pPr>
              <w:spacing w:after="40"/>
            </w:pPr>
            <w:r>
              <w:rPr>
                <w:b/>
                <w:sz w:val="21"/>
              </w:rPr>
              <w:t>Check</w:t>
            </w:r>
          </w:p>
        </w:tc>
      </w:tr>
      <w:tr w:rsidR="009B62F0" w14:paraId="67A3C319" w14:textId="77777777">
        <w:tc>
          <w:tcPr>
            <w:tcW w:w="2736" w:type="dxa"/>
            <w:vAlign w:val="center"/>
          </w:tcPr>
          <w:p w14:paraId="08524952" w14:textId="77777777" w:rsidR="009B62F0" w:rsidRDefault="000A36FE">
            <w:pPr>
              <w:spacing w:after="40"/>
            </w:pPr>
            <w:r>
              <w:rPr>
                <w:sz w:val="21"/>
              </w:rPr>
              <w:t>Wi-Fi connection fails</w:t>
            </w:r>
          </w:p>
        </w:tc>
        <w:tc>
          <w:tcPr>
            <w:tcW w:w="7200" w:type="dxa"/>
            <w:vAlign w:val="center"/>
          </w:tcPr>
          <w:p w14:paraId="57D37E5E" w14:textId="77777777" w:rsidR="009B62F0" w:rsidRDefault="000A36FE">
            <w:pPr>
              <w:spacing w:after="40"/>
            </w:pPr>
            <w:r>
              <w:rPr>
                <w:sz w:val="21"/>
              </w:rPr>
              <w:t>Wi-Fi name, password, and 2.4 GHz availability.</w:t>
            </w:r>
          </w:p>
        </w:tc>
      </w:tr>
      <w:tr w:rsidR="009B62F0" w14:paraId="5F3F4506" w14:textId="77777777">
        <w:tc>
          <w:tcPr>
            <w:tcW w:w="2736" w:type="dxa"/>
            <w:vAlign w:val="center"/>
          </w:tcPr>
          <w:p w14:paraId="108085F4" w14:textId="77777777" w:rsidR="009B62F0" w:rsidRDefault="000A36FE">
            <w:pPr>
              <w:spacing w:after="40"/>
            </w:pPr>
            <w:r>
              <w:rPr>
                <w:sz w:val="21"/>
              </w:rPr>
              <w:t>Request fails or times out</w:t>
            </w:r>
          </w:p>
        </w:tc>
        <w:tc>
          <w:tcPr>
            <w:tcW w:w="7200" w:type="dxa"/>
            <w:vAlign w:val="center"/>
          </w:tcPr>
          <w:p w14:paraId="2D9F9C63" w14:textId="77777777" w:rsidR="009B62F0" w:rsidRDefault="000A36FE">
            <w:pPr>
              <w:spacing w:after="40"/>
            </w:pPr>
            <w:r>
              <w:rPr>
                <w:sz w:val="21"/>
              </w:rPr>
              <w:t>Computer IP, running server, firewall, and network device isolation.</w:t>
            </w:r>
          </w:p>
        </w:tc>
      </w:tr>
      <w:tr w:rsidR="009B62F0" w14:paraId="1A4DB8FC" w14:textId="77777777">
        <w:tc>
          <w:tcPr>
            <w:tcW w:w="2736" w:type="dxa"/>
            <w:vAlign w:val="center"/>
          </w:tcPr>
          <w:p w14:paraId="1947E6D3" w14:textId="77777777" w:rsidR="009B62F0" w:rsidRDefault="000A36FE">
            <w:pPr>
              <w:spacing w:after="40"/>
            </w:pPr>
            <w:r>
              <w:rPr>
                <w:sz w:val="21"/>
              </w:rPr>
              <w:t>HTTP 404</w:t>
            </w:r>
          </w:p>
        </w:tc>
        <w:tc>
          <w:tcPr>
            <w:tcW w:w="7200" w:type="dxa"/>
            <w:vAlign w:val="center"/>
          </w:tcPr>
          <w:p w14:paraId="766EF8DA" w14:textId="77777777" w:rsidR="009B62F0" w:rsidRDefault="000A36FE">
            <w:pPr>
              <w:spacing w:after="40"/>
            </w:pPr>
            <w:r>
              <w:rPr>
                <w:sz w:val="21"/>
              </w:rPr>
              <w:t>Endpoint path must be /sensor-data.</w:t>
            </w:r>
          </w:p>
        </w:tc>
      </w:tr>
      <w:tr w:rsidR="009B62F0" w14:paraId="24FC3069" w14:textId="77777777">
        <w:tc>
          <w:tcPr>
            <w:tcW w:w="2736" w:type="dxa"/>
            <w:vAlign w:val="center"/>
          </w:tcPr>
          <w:p w14:paraId="32BE63B4" w14:textId="77777777" w:rsidR="009B62F0" w:rsidRDefault="000A36FE">
            <w:pPr>
              <w:spacing w:after="40"/>
            </w:pPr>
            <w:r>
              <w:rPr>
                <w:sz w:val="21"/>
              </w:rPr>
              <w:t>HTTP 422</w:t>
            </w:r>
          </w:p>
        </w:tc>
        <w:tc>
          <w:tcPr>
            <w:tcW w:w="7200" w:type="dxa"/>
            <w:vAlign w:val="center"/>
          </w:tcPr>
          <w:p w14:paraId="4D03C728" w14:textId="77777777" w:rsidR="009B62F0" w:rsidRDefault="000A36FE">
            <w:pPr>
              <w:spacing w:after="40"/>
            </w:pPr>
            <w:r>
              <w:rPr>
                <w:sz w:val="21"/>
              </w:rPr>
              <w:t>JSON must contain device_id, heart_rate_bpm, and spo2_percent, with numeric sensor values.</w:t>
            </w:r>
          </w:p>
        </w:tc>
      </w:tr>
    </w:tbl>
    <w:p w14:paraId="6E413F0A" w14:textId="77777777" w:rsidR="000A36FE" w:rsidRDefault="000A36FE">
      <w:pPr>
        <w:pStyle w:val="Heading1"/>
      </w:pPr>
    </w:p>
    <w:sectPr w:rsidR="000A36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ED9"/>
    <w:rsid w:val="00034616"/>
    <w:rsid w:val="0006063C"/>
    <w:rsid w:val="000A36FE"/>
    <w:rsid w:val="0015074B"/>
    <w:rsid w:val="0029639D"/>
    <w:rsid w:val="00326F90"/>
    <w:rsid w:val="00451365"/>
    <w:rsid w:val="009B62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19799"/>
  <w14:defaultImageDpi w14:val="300"/>
  <w15:docId w15:val="{866A117F-A4BF-4CD8-AF01-9ABB489F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40" w:line="240" w:lineRule="auto"/>
      <w:ind w:left="144"/>
    </w:pPr>
    <w:rPr>
      <w:rFonts w:ascii="DejaVu Sans Mono" w:hAnsi="DejaVu Sans Mon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Matilda Isaac</cp:lastModifiedBy>
  <cp:revision>2</cp:revision>
  <dcterms:created xsi:type="dcterms:W3CDTF">2026-10-13T01:40:00Z</dcterms:created>
  <dcterms:modified xsi:type="dcterms:W3CDTF">2026-10-13T01:40:00Z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2e9c58fa8dbfd8faab79b44ff35f95124333d91f1442bfc0c7d90957b998ae85</vt:lpwstr>
  </property>
</Properties>
</file>