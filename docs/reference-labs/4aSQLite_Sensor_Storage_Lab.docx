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772B" w14:textId="77777777" w:rsidR="00DD017D" w:rsidRDefault="002E2836">
      <w:pPr>
        <w:pStyle w:val="Title"/>
      </w:pPr>
      <w:r>
        <w:t>Store Live Sensor Readings in SQLite</w:t>
      </w:r>
    </w:p>
    <w:p w14:paraId="64C49A64" w14:textId="77777777" w:rsidR="00DD017D" w:rsidRDefault="002E2836">
      <w:r>
        <w:t xml:space="preserve">Immediate next step after successful ESP32 transmission. Each POST /sensor-data request will create a permanent database record. Students will verify stored values and confirm that records survive a FastAPI </w:t>
      </w:r>
      <w:r>
        <w:t>restart.</w:t>
      </w:r>
    </w:p>
    <w:p w14:paraId="6563CC23" w14:textId="77777777" w:rsidR="00DD017D" w:rsidRDefault="002E2836">
      <w:pPr>
        <w:pStyle w:val="Heading1"/>
      </w:pPr>
      <w:r>
        <w:t>1 Prepare the local database</w:t>
      </w:r>
    </w:p>
    <w:p w14:paraId="409B4470" w14:textId="77777777" w:rsidR="00DD017D" w:rsidRDefault="002E2836">
      <w:r>
        <w:t>SQLite stores the database in a local file and is available through Python’s built-in sqlite3 module. A separate database server or pip install sqlite3 command is not required. [1]</w:t>
      </w:r>
    </w:p>
    <w:p w14:paraId="1F9D61D8" w14:textId="77777777" w:rsidR="00DD017D" w:rsidRDefault="002E2836">
      <w:pPr>
        <w:pStyle w:val="Heading2"/>
      </w:pPr>
      <w:r>
        <w:t>a Stop the running FastAPI service</w:t>
      </w:r>
    </w:p>
    <w:p w14:paraId="73BF572F" w14:textId="77777777" w:rsidR="00DD017D" w:rsidRDefault="002E2836">
      <w:r>
        <w:t>Pr</w:t>
      </w:r>
      <w:r>
        <w:t>ess Ctrl+C in the server terminal. Keep a backup of the current main.py before replacing its contents.</w:t>
      </w:r>
    </w:p>
    <w:p w14:paraId="0E809D5D" w14:textId="77777777" w:rsidR="00DD017D" w:rsidRDefault="002E2836">
      <w:pPr>
        <w:pStyle w:val="Heading2"/>
      </w:pPr>
      <w:r>
        <w:t>b Understand the record structure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D017D" w14:paraId="39E4427F" w14:textId="77777777">
        <w:tc>
          <w:tcPr>
            <w:tcW w:w="3312" w:type="dxa"/>
            <w:shd w:val="clear" w:color="auto" w:fill="E7EDF4"/>
            <w:vAlign w:val="center"/>
          </w:tcPr>
          <w:p w14:paraId="7721B2DA" w14:textId="77777777" w:rsidR="00DD017D" w:rsidRDefault="002E2836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3312" w:type="dxa"/>
            <w:shd w:val="clear" w:color="auto" w:fill="E7EDF4"/>
            <w:vAlign w:val="center"/>
          </w:tcPr>
          <w:p w14:paraId="62D74CA1" w14:textId="77777777" w:rsidR="00DD017D" w:rsidRDefault="002E2836">
            <w:pPr>
              <w:spacing w:after="40"/>
            </w:pPr>
            <w:r>
              <w:rPr>
                <w:b/>
                <w:sz w:val="21"/>
              </w:rPr>
              <w:t>SQLite type</w:t>
            </w:r>
          </w:p>
        </w:tc>
        <w:tc>
          <w:tcPr>
            <w:tcW w:w="3312" w:type="dxa"/>
            <w:shd w:val="clear" w:color="auto" w:fill="E7EDF4"/>
            <w:vAlign w:val="center"/>
          </w:tcPr>
          <w:p w14:paraId="78A3AB01" w14:textId="77777777" w:rsidR="00DD017D" w:rsidRDefault="002E2836">
            <w:pPr>
              <w:spacing w:after="40"/>
            </w:pPr>
            <w:r>
              <w:rPr>
                <w:b/>
                <w:sz w:val="21"/>
              </w:rPr>
              <w:t>Purpose</w:t>
            </w:r>
          </w:p>
        </w:tc>
      </w:tr>
      <w:tr w:rsidR="00DD017D" w14:paraId="4524935A" w14:textId="77777777">
        <w:tc>
          <w:tcPr>
            <w:tcW w:w="3312" w:type="dxa"/>
            <w:vAlign w:val="center"/>
          </w:tcPr>
          <w:p w14:paraId="04D7C2CE" w14:textId="77777777" w:rsidR="00DD017D" w:rsidRDefault="002E2836">
            <w:pPr>
              <w:spacing w:after="40"/>
            </w:pPr>
            <w:r>
              <w:rPr>
                <w:sz w:val="21"/>
              </w:rPr>
              <w:t>id</w:t>
            </w:r>
          </w:p>
        </w:tc>
        <w:tc>
          <w:tcPr>
            <w:tcW w:w="3312" w:type="dxa"/>
            <w:vAlign w:val="center"/>
          </w:tcPr>
          <w:p w14:paraId="645902F2" w14:textId="77777777" w:rsidR="00DD017D" w:rsidRDefault="002E2836">
            <w:pPr>
              <w:spacing w:after="40"/>
            </w:pPr>
            <w:r>
              <w:rPr>
                <w:sz w:val="21"/>
              </w:rPr>
              <w:t>INTEGER</w:t>
            </w:r>
          </w:p>
        </w:tc>
        <w:tc>
          <w:tcPr>
            <w:tcW w:w="3312" w:type="dxa"/>
            <w:vAlign w:val="center"/>
          </w:tcPr>
          <w:p w14:paraId="45D2DAE6" w14:textId="77777777" w:rsidR="00DD017D" w:rsidRDefault="002E2836">
            <w:pPr>
              <w:spacing w:after="40"/>
            </w:pPr>
            <w:r>
              <w:rPr>
                <w:sz w:val="21"/>
              </w:rPr>
              <w:t>Automatically assigned record number.</w:t>
            </w:r>
          </w:p>
        </w:tc>
      </w:tr>
      <w:tr w:rsidR="00DD017D" w14:paraId="5EF468C0" w14:textId="77777777">
        <w:tc>
          <w:tcPr>
            <w:tcW w:w="3312" w:type="dxa"/>
            <w:vAlign w:val="center"/>
          </w:tcPr>
          <w:p w14:paraId="2735CFD2" w14:textId="77777777" w:rsidR="00DD017D" w:rsidRDefault="002E2836">
            <w:pPr>
              <w:spacing w:after="40"/>
            </w:pPr>
            <w:r>
              <w:rPr>
                <w:sz w:val="21"/>
              </w:rPr>
              <w:t>device_id</w:t>
            </w:r>
          </w:p>
        </w:tc>
        <w:tc>
          <w:tcPr>
            <w:tcW w:w="3312" w:type="dxa"/>
            <w:vAlign w:val="center"/>
          </w:tcPr>
          <w:p w14:paraId="567262E3" w14:textId="77777777" w:rsidR="00DD017D" w:rsidRDefault="002E2836">
            <w:pPr>
              <w:spacing w:after="40"/>
            </w:pPr>
            <w:r>
              <w:rPr>
                <w:sz w:val="21"/>
              </w:rPr>
              <w:t>TEXT</w:t>
            </w:r>
          </w:p>
        </w:tc>
        <w:tc>
          <w:tcPr>
            <w:tcW w:w="3312" w:type="dxa"/>
            <w:vAlign w:val="center"/>
          </w:tcPr>
          <w:p w14:paraId="7D486FC2" w14:textId="77777777" w:rsidR="00DD017D" w:rsidRDefault="002E2836">
            <w:pPr>
              <w:spacing w:after="40"/>
            </w:pPr>
            <w:r>
              <w:rPr>
                <w:sz w:val="21"/>
              </w:rPr>
              <w:t xml:space="preserve">Identifier sent by the </w:t>
            </w:r>
            <w:r>
              <w:rPr>
                <w:sz w:val="21"/>
              </w:rPr>
              <w:t>ESP32.</w:t>
            </w:r>
          </w:p>
        </w:tc>
      </w:tr>
      <w:tr w:rsidR="00DD017D" w14:paraId="6746D1E1" w14:textId="77777777">
        <w:tc>
          <w:tcPr>
            <w:tcW w:w="3312" w:type="dxa"/>
            <w:vAlign w:val="center"/>
          </w:tcPr>
          <w:p w14:paraId="61637094" w14:textId="77777777" w:rsidR="00DD017D" w:rsidRDefault="002E2836">
            <w:pPr>
              <w:spacing w:after="40"/>
            </w:pPr>
            <w:r>
              <w:rPr>
                <w:sz w:val="21"/>
              </w:rPr>
              <w:t>heart_rate_bpm</w:t>
            </w:r>
          </w:p>
        </w:tc>
        <w:tc>
          <w:tcPr>
            <w:tcW w:w="3312" w:type="dxa"/>
            <w:vAlign w:val="center"/>
          </w:tcPr>
          <w:p w14:paraId="3EE2CE02" w14:textId="77777777" w:rsidR="00DD017D" w:rsidRDefault="002E2836">
            <w:pPr>
              <w:spacing w:after="40"/>
            </w:pPr>
            <w:r>
              <w:rPr>
                <w:sz w:val="21"/>
              </w:rPr>
              <w:t>REAL</w:t>
            </w:r>
          </w:p>
        </w:tc>
        <w:tc>
          <w:tcPr>
            <w:tcW w:w="3312" w:type="dxa"/>
            <w:vAlign w:val="center"/>
          </w:tcPr>
          <w:p w14:paraId="1E060050" w14:textId="77777777" w:rsidR="00DD017D" w:rsidRDefault="002E2836">
            <w:pPr>
              <w:spacing w:after="40"/>
            </w:pPr>
            <w:r>
              <w:rPr>
                <w:sz w:val="21"/>
              </w:rPr>
              <w:t>Received heart rate in BPM.</w:t>
            </w:r>
          </w:p>
        </w:tc>
      </w:tr>
      <w:tr w:rsidR="00DD017D" w14:paraId="2DE85491" w14:textId="77777777">
        <w:tc>
          <w:tcPr>
            <w:tcW w:w="3312" w:type="dxa"/>
            <w:vAlign w:val="center"/>
          </w:tcPr>
          <w:p w14:paraId="22EE9642" w14:textId="77777777" w:rsidR="00DD017D" w:rsidRDefault="002E2836">
            <w:pPr>
              <w:spacing w:after="40"/>
            </w:pPr>
            <w:r>
              <w:rPr>
                <w:sz w:val="21"/>
              </w:rPr>
              <w:t>spo2_percent</w:t>
            </w:r>
          </w:p>
        </w:tc>
        <w:tc>
          <w:tcPr>
            <w:tcW w:w="3312" w:type="dxa"/>
            <w:vAlign w:val="center"/>
          </w:tcPr>
          <w:p w14:paraId="36071C92" w14:textId="77777777" w:rsidR="00DD017D" w:rsidRDefault="002E2836">
            <w:pPr>
              <w:spacing w:after="40"/>
            </w:pPr>
            <w:r>
              <w:rPr>
                <w:sz w:val="21"/>
              </w:rPr>
              <w:t>REAL</w:t>
            </w:r>
          </w:p>
        </w:tc>
        <w:tc>
          <w:tcPr>
            <w:tcW w:w="3312" w:type="dxa"/>
            <w:vAlign w:val="center"/>
          </w:tcPr>
          <w:p w14:paraId="49DFE887" w14:textId="77777777" w:rsidR="00DD017D" w:rsidRDefault="002E2836">
            <w:pPr>
              <w:spacing w:after="40"/>
            </w:pPr>
            <w:r>
              <w:rPr>
                <w:sz w:val="21"/>
              </w:rPr>
              <w:t>Received oxygen saturation percentage.</w:t>
            </w:r>
          </w:p>
        </w:tc>
      </w:tr>
      <w:tr w:rsidR="00DD017D" w14:paraId="75E9AF3F" w14:textId="77777777">
        <w:tc>
          <w:tcPr>
            <w:tcW w:w="3312" w:type="dxa"/>
            <w:vAlign w:val="center"/>
          </w:tcPr>
          <w:p w14:paraId="45010A21" w14:textId="77777777" w:rsidR="00DD017D" w:rsidRDefault="002E2836">
            <w:pPr>
              <w:spacing w:after="40"/>
            </w:pPr>
            <w:r>
              <w:rPr>
                <w:sz w:val="21"/>
              </w:rPr>
              <w:t>received_at</w:t>
            </w:r>
          </w:p>
        </w:tc>
        <w:tc>
          <w:tcPr>
            <w:tcW w:w="3312" w:type="dxa"/>
            <w:vAlign w:val="center"/>
          </w:tcPr>
          <w:p w14:paraId="53EE6A74" w14:textId="77777777" w:rsidR="00DD017D" w:rsidRDefault="002E2836">
            <w:pPr>
              <w:spacing w:after="40"/>
            </w:pPr>
            <w:r>
              <w:rPr>
                <w:sz w:val="21"/>
              </w:rPr>
              <w:t>TEXT</w:t>
            </w:r>
          </w:p>
        </w:tc>
        <w:tc>
          <w:tcPr>
            <w:tcW w:w="3312" w:type="dxa"/>
            <w:vAlign w:val="center"/>
          </w:tcPr>
          <w:p w14:paraId="7C76D581" w14:textId="77777777" w:rsidR="00DD017D" w:rsidRDefault="002E2836">
            <w:pPr>
              <w:spacing w:after="40"/>
            </w:pPr>
            <w:r>
              <w:rPr>
                <w:sz w:val="21"/>
              </w:rPr>
              <w:t>UTC time when the server received the message.</w:t>
            </w:r>
          </w:p>
        </w:tc>
      </w:tr>
    </w:tbl>
    <w:p w14:paraId="20F4E79E" w14:textId="77777777" w:rsidR="00DD017D" w:rsidRDefault="002E2836">
      <w:pPr>
        <w:pStyle w:val="Heading2"/>
      </w:pPr>
      <w:r>
        <w:t>c Prepare the Python environment</w:t>
      </w:r>
    </w:p>
    <w:p w14:paraId="6E66693E" w14:textId="77777777" w:rsidR="00DD017D" w:rsidRDefault="002E2836">
      <w:r>
        <w:t>Use the same Python environment that ran th</w:t>
      </w:r>
      <w:r>
        <w:t>e previous FastAPI activity. If FastAPI and Uvicorn are not installed, run:</w:t>
      </w:r>
    </w:p>
    <w:p w14:paraId="69E06F59" w14:textId="77777777" w:rsidR="00DD017D" w:rsidRDefault="002E2836">
      <w:pPr>
        <w:pStyle w:val="Code"/>
        <w:rPr>
          <w:rFonts w:hint="eastAsia"/>
        </w:rPr>
      </w:pPr>
      <w:r>
        <w:t>python -m pip install fastapi uvicorn</w:t>
      </w:r>
    </w:p>
    <w:p w14:paraId="621CA509" w14:textId="77777777" w:rsidR="00DD017D" w:rsidRDefault="002E2836">
      <w:pPr>
        <w:pStyle w:val="Heading2"/>
      </w:pPr>
      <w:r>
        <w:t>d Replace main.py with the complete code on the next two pages</w:t>
      </w:r>
    </w:p>
    <w:p w14:paraId="7FF44633" w14:textId="77777777" w:rsidR="00DD017D" w:rsidRDefault="002E2836">
      <w:r>
        <w:t xml:space="preserve">Copy both code sections into one main.py file, in the order shown. The </w:t>
      </w:r>
      <w:r>
        <w:t>first section creates the table at startup; the second saves and retrieves readings. The sensor JSON fields and POST path remain compatible with the existing ESP32 sketch.</w:t>
      </w:r>
    </w:p>
    <w:p w14:paraId="5935FD00" w14:textId="77777777" w:rsidR="00DD017D" w:rsidRDefault="002E2836">
      <w:r>
        <w:t>The database file sensor_data.db will be created beside main.py. The code uses an ab</w:t>
      </w:r>
      <w:r>
        <w:t>solute path derived from main.py so changing the terminal’s working directory does not silently select another database.</w:t>
      </w:r>
    </w:p>
    <w:p w14:paraId="0737C730" w14:textId="77777777" w:rsidR="00DD017D" w:rsidRDefault="002E2836">
      <w:r>
        <w:br w:type="page"/>
      </w:r>
    </w:p>
    <w:p w14:paraId="01E13C48" w14:textId="77777777" w:rsidR="00DD017D" w:rsidRDefault="002E2836">
      <w:pPr>
        <w:pStyle w:val="Heading1"/>
      </w:pPr>
      <w:r>
        <w:lastRenderedPageBreak/>
        <w:t>2 Add the database startup code</w:t>
      </w:r>
    </w:p>
    <w:p w14:paraId="38D24057" w14:textId="77777777" w:rsidR="00DD017D" w:rsidRDefault="002E2836">
      <w:r>
        <w:t>Paste this first section at the beginning of main.py. FastAPI’s lifespan function initialises the dat</w:t>
      </w:r>
      <w:r>
        <w:t>abase before requests are served. CREATE TABLE IF NOT EXISTS preserves existing records on restart. [1, 2]</w:t>
      </w:r>
    </w:p>
    <w:p w14:paraId="74FB2D8F" w14:textId="77777777" w:rsidR="00DD017D" w:rsidRDefault="002E2836">
      <w:pPr>
        <w:pStyle w:val="Code"/>
        <w:rPr>
          <w:rFonts w:hint="eastAsia"/>
        </w:rPr>
      </w:pPr>
      <w:r>
        <w:t>from contextlib import asynccontextmanager, closing</w:t>
      </w:r>
      <w:r>
        <w:br/>
        <w:t>from datetime import datetime, timezone</w:t>
      </w:r>
      <w:r>
        <w:br/>
        <w:t>from pathlib import Path</w:t>
      </w:r>
      <w:r>
        <w:br/>
        <w:t>import sqlite3</w:t>
      </w:r>
      <w:r>
        <w:br/>
      </w:r>
      <w:r>
        <w:br/>
        <w:t>from fastapi imp</w:t>
      </w:r>
      <w:r>
        <w:t>ort FastAPI</w:t>
      </w:r>
      <w:r>
        <w:br/>
        <w:t>from pydantic import BaseModel</w:t>
      </w:r>
      <w:r>
        <w:br/>
      </w:r>
      <w:r>
        <w:br/>
        <w:t>DB_PATH = Path(__file__).resolve().parent / "sensor_data.db"</w:t>
      </w:r>
      <w:r>
        <w:br/>
      </w:r>
      <w:r>
        <w:br/>
      </w:r>
      <w:r>
        <w:br/>
        <w:t>def initialise_database():</w:t>
      </w:r>
      <w:r>
        <w:br/>
        <w:t xml:space="preserve">    with closing(sqlite3.connect(DB_PATH)) as conn:</w:t>
      </w:r>
      <w:r>
        <w:br/>
        <w:t xml:space="preserve">        conn.execute("""</w:t>
      </w:r>
      <w:r>
        <w:br/>
        <w:t xml:space="preserve">            CREATE TABLE IF NOT EXISTS sensor</w:t>
      </w:r>
      <w:r>
        <w:t>_readings (</w:t>
      </w:r>
      <w:r>
        <w:br/>
        <w:t xml:space="preserve">                id INTEGER PRIMARY KEY AUTOINCREMENT,</w:t>
      </w:r>
      <w:r>
        <w:br/>
        <w:t xml:space="preserve">                device_id TEXT NOT NULL,</w:t>
      </w:r>
      <w:r>
        <w:br/>
        <w:t xml:space="preserve">                heart_rate_bpm REAL NOT NULL,</w:t>
      </w:r>
      <w:r>
        <w:br/>
        <w:t xml:space="preserve">                spo2_percent REAL NOT NULL,</w:t>
      </w:r>
      <w:r>
        <w:br/>
        <w:t xml:space="preserve">                received_at TEXT NOT NULL</w:t>
      </w:r>
      <w:r>
        <w:br/>
        <w:t xml:space="preserve">            )</w:t>
      </w:r>
      <w:r>
        <w:br/>
        <w:t xml:space="preserve">   </w:t>
      </w:r>
      <w:r>
        <w:t xml:space="preserve">     """)</w:t>
      </w:r>
      <w:r>
        <w:br/>
        <w:t xml:space="preserve">        conn.commit()</w:t>
      </w:r>
      <w:r>
        <w:br/>
      </w:r>
      <w:r>
        <w:br/>
      </w:r>
      <w:r>
        <w:br/>
        <w:t>@asynccontextmanager</w:t>
      </w:r>
      <w:r>
        <w:br/>
        <w:t>async def lifespan(app: FastAPI):</w:t>
      </w:r>
      <w:r>
        <w:br/>
        <w:t xml:space="preserve">    initialise_database()</w:t>
      </w:r>
      <w:r>
        <w:br/>
        <w:t xml:space="preserve">    yield</w:t>
      </w:r>
      <w:r>
        <w:br/>
      </w:r>
      <w:r>
        <w:br/>
      </w:r>
      <w:r>
        <w:br/>
        <w:t>app = FastAPI(lifespan=lifespan)</w:t>
      </w:r>
      <w:r>
        <w:br/>
      </w:r>
      <w:r>
        <w:br/>
      </w:r>
      <w:r>
        <w:br/>
        <w:t>class SensorReading(BaseModel):</w:t>
      </w:r>
      <w:r>
        <w:br/>
        <w:t xml:space="preserve">    device_id: str</w:t>
      </w:r>
      <w:r>
        <w:br/>
        <w:t xml:space="preserve">    heart_rate_bpm: float</w:t>
      </w:r>
      <w:r>
        <w:br/>
        <w:t xml:space="preserve">    spo2_percent:</w:t>
      </w:r>
      <w:r>
        <w:t xml:space="preserve"> float</w:t>
      </w:r>
    </w:p>
    <w:p w14:paraId="630FC3A1" w14:textId="77777777" w:rsidR="00DD017D" w:rsidRDefault="002E2836">
      <w:r>
        <w:t>Continue with the endpoint code on the next page in the same file.</w:t>
      </w:r>
    </w:p>
    <w:p w14:paraId="6ED0DAEA" w14:textId="77777777" w:rsidR="00DD017D" w:rsidRDefault="002E2836">
      <w:r>
        <w:br w:type="page"/>
      </w:r>
    </w:p>
    <w:p w14:paraId="5D6B44A2" w14:textId="77777777" w:rsidR="00DD017D" w:rsidRDefault="002E2836">
      <w:pPr>
        <w:pStyle w:val="Heading1"/>
      </w:pPr>
      <w:r>
        <w:lastRenderedPageBreak/>
        <w:t>3 Save each received reading and retrieve stored records</w:t>
      </w:r>
    </w:p>
    <w:p w14:paraId="7734DDFB" w14:textId="77777777" w:rsidR="00DD017D" w:rsidRDefault="002E2836">
      <w:r>
        <w:t>Append this section to main.py. The POST endpoint commits the insert before confirming receipt. SQL placeholders bind incom</w:t>
      </w:r>
      <w:r>
        <w:t>ing values. Each request uses a connection that is closed afterwards. [1]</w:t>
      </w:r>
    </w:p>
    <w:p w14:paraId="4234CBF0" w14:textId="77777777" w:rsidR="00DD017D" w:rsidRDefault="002E2836">
      <w:pPr>
        <w:pStyle w:val="Code"/>
        <w:rPr>
          <w:rFonts w:hint="eastAsia"/>
        </w:rPr>
      </w:pPr>
      <w:r>
        <w:t>@app.post("/sensor-data")</w:t>
      </w:r>
      <w:r>
        <w:br/>
        <w:t>def receive_sensor_data(reading: SensorReading):</w:t>
      </w:r>
      <w:r>
        <w:br/>
        <w:t xml:space="preserve">    received_at = datetime.now(timezone.utc).isoformat()</w:t>
      </w:r>
      <w:r>
        <w:br/>
        <w:t xml:space="preserve">    with closing(sqlite3.connect(DB_PATH)) as conn</w:t>
      </w:r>
      <w:r>
        <w:t>:</w:t>
      </w:r>
      <w:r>
        <w:br/>
        <w:t xml:space="preserve">        cursor = conn.execute("""</w:t>
      </w:r>
      <w:r>
        <w:br/>
        <w:t xml:space="preserve">            INSERT INTO sensor_readings</w:t>
      </w:r>
      <w:r>
        <w:br/>
        <w:t xml:space="preserve">            (device_id, heart_rate_bpm, spo2_percent, received_at)</w:t>
      </w:r>
      <w:r>
        <w:br/>
        <w:t xml:space="preserve">            VALUES (?, ?, ?, ?)</w:t>
      </w:r>
      <w:r>
        <w:br/>
        <w:t xml:space="preserve">        """, (</w:t>
      </w:r>
      <w:r>
        <w:br/>
        <w:t xml:space="preserve">            reading.device_id,</w:t>
      </w:r>
      <w:r>
        <w:br/>
        <w:t xml:space="preserve">            reading.heart_rate_bpm,</w:t>
      </w:r>
      <w:r>
        <w:br/>
        <w:t xml:space="preserve">            reading.spo2_percent,</w:t>
      </w:r>
      <w:r>
        <w:br/>
        <w:t xml:space="preserve">            received_at,</w:t>
      </w:r>
      <w:r>
        <w:br/>
        <w:t xml:space="preserve">        ))</w:t>
      </w:r>
      <w:r>
        <w:br/>
        <w:t xml:space="preserve">        record_id = cursor.lastrowid</w:t>
      </w:r>
      <w:r>
        <w:br/>
        <w:t xml:space="preserve">        conn.commit()</w:t>
      </w:r>
      <w:r>
        <w:br/>
      </w:r>
      <w:r>
        <w:br/>
        <w:t xml:space="preserve">    print(f"Saved record {record_id}: {reading.model_dump()}")</w:t>
      </w:r>
      <w:r>
        <w:br/>
        <w:t xml:space="preserve">    return {</w:t>
      </w:r>
      <w:r>
        <w:br/>
        <w:t xml:space="preserve">        "status": "received",</w:t>
      </w:r>
      <w:r>
        <w:br/>
        <w:t xml:space="preserve">        "record_id"</w:t>
      </w:r>
      <w:r>
        <w:t>: record_id,</w:t>
      </w:r>
      <w:r>
        <w:br/>
        <w:t xml:space="preserve">        "received_at": received_at,</w:t>
      </w:r>
      <w:r>
        <w:br/>
        <w:t xml:space="preserve">        "data": reading.model_dump(),</w:t>
      </w:r>
      <w:r>
        <w:br/>
        <w:t xml:space="preserve">    }</w:t>
      </w:r>
      <w:r>
        <w:br/>
      </w:r>
      <w:r>
        <w:br/>
      </w:r>
      <w:r>
        <w:br/>
        <w:t>@app.get("/sensor-data")</w:t>
      </w:r>
      <w:r>
        <w:br/>
        <w:t>def get_sensor_data():</w:t>
      </w:r>
      <w:r>
        <w:br/>
        <w:t xml:space="preserve">    with closing(sqlite3.connect(DB_PATH)) as conn:</w:t>
      </w:r>
      <w:r>
        <w:br/>
        <w:t xml:space="preserve">        conn.row_factory = sqlite3.Row</w:t>
      </w:r>
      <w:r>
        <w:br/>
        <w:t xml:space="preserve">        rows = conn.ex</w:t>
      </w:r>
      <w:r>
        <w:t>ecute("""</w:t>
      </w:r>
      <w:r>
        <w:br/>
        <w:t xml:space="preserve">            SELECT id, device_id, heart_rate_bpm,</w:t>
      </w:r>
      <w:r>
        <w:br/>
        <w:t xml:space="preserve">                   spo2_percent, received_at</w:t>
      </w:r>
      <w:r>
        <w:br/>
        <w:t xml:space="preserve">            FROM sensor_readings</w:t>
      </w:r>
      <w:r>
        <w:br/>
        <w:t xml:space="preserve">            ORDER BY id DESC</w:t>
      </w:r>
      <w:r>
        <w:br/>
        <w:t xml:space="preserve">            LIMIT 20</w:t>
      </w:r>
      <w:r>
        <w:br/>
        <w:t xml:space="preserve">        """).fetchall()</w:t>
      </w:r>
      <w:r>
        <w:br/>
        <w:t xml:space="preserve">    return [dict(row) for row in rows]</w:t>
      </w:r>
    </w:p>
    <w:p w14:paraId="7E80836F" w14:textId="77777777" w:rsidR="00DD017D" w:rsidRDefault="002E2836">
      <w:r>
        <w:t>The P</w:t>
      </w:r>
      <w:r>
        <w:t>ydantic model defines the expected JSON fields. FastAPI reads and validates the request body against that model. [3] The GET endpoint returns the latest 20 records, with the newest record first.</w:t>
      </w:r>
    </w:p>
    <w:p w14:paraId="233F43F2" w14:textId="77777777" w:rsidR="00DD017D" w:rsidRDefault="002E2836">
      <w:r>
        <w:br w:type="page"/>
      </w:r>
    </w:p>
    <w:p w14:paraId="4D1E4FE3" w14:textId="77777777" w:rsidR="00DD017D" w:rsidRDefault="002E2836">
      <w:pPr>
        <w:pStyle w:val="Heading1"/>
      </w:pPr>
      <w:r>
        <w:lastRenderedPageBreak/>
        <w:t>4 Run the service and verify storage</w:t>
      </w:r>
    </w:p>
    <w:p w14:paraId="1EEBA16A" w14:textId="77777777" w:rsidR="00DD017D" w:rsidRDefault="002E2836">
      <w:pPr>
        <w:pStyle w:val="Heading2"/>
      </w:pPr>
      <w:r>
        <w:t>a Start FastAPI from t</w:t>
      </w:r>
      <w:r>
        <w:t>he folder containing main.py</w:t>
      </w:r>
    </w:p>
    <w:p w14:paraId="509C3334" w14:textId="77777777" w:rsidR="00DD017D" w:rsidRDefault="002E2836">
      <w:pPr>
        <w:pStyle w:val="Code"/>
        <w:rPr>
          <w:rFonts w:hint="eastAsia"/>
        </w:rPr>
      </w:pPr>
      <w:r>
        <w:t>python -m uvicorn main:app --host 0.0.0.0 --port 8000 --reload</w:t>
      </w:r>
    </w:p>
    <w:p w14:paraId="1365279D" w14:textId="77777777" w:rsidR="00DD017D" w:rsidRDefault="002E2836">
      <w:r>
        <w:t>The host setting allows the ESP32 to reach the service using the computer’s local IP address. Keep the server terminal open. [4]</w:t>
      </w:r>
    </w:p>
    <w:p w14:paraId="2AAD5DB8" w14:textId="77777777" w:rsidR="00DD017D" w:rsidRDefault="002E2836">
      <w:pPr>
        <w:pStyle w:val="Heading2"/>
      </w:pPr>
      <w:r>
        <w:t>b Send at least three live sensor r</w:t>
      </w:r>
      <w:r>
        <w:t>eadings</w:t>
      </w:r>
    </w:p>
    <w:p w14:paraId="57F131B6" w14:textId="77777777" w:rsidR="00DD017D" w:rsidRDefault="002E2836">
      <w:r>
        <w:t>Run the working ESP32 sketch. Its target remains http://&lt;computer-IP&gt;:8000/sensor-data. Confirm HTTP 200 in the Serial Monitor and “Saved record” messages in the FastAPI terminal.</w:t>
      </w:r>
    </w:p>
    <w:p w14:paraId="5B0CF319" w14:textId="77777777" w:rsidR="00DD017D" w:rsidRDefault="002E2836">
      <w:r>
        <w:t xml:space="preserve">Each successful response now includes record_id, </w:t>
      </w:r>
      <w:r>
        <w:t>received_at, and the submitted data. Each message creates a new record, even if its values match a previous reading.</w:t>
      </w:r>
    </w:p>
    <w:p w14:paraId="1AD6FA13" w14:textId="77777777" w:rsidR="00DD017D" w:rsidRDefault="002E2836">
      <w:pPr>
        <w:pStyle w:val="Heading2"/>
      </w:pPr>
      <w:r>
        <w:t>c Inspect saved readings in the browser</w:t>
      </w:r>
    </w:p>
    <w:p w14:paraId="44446546" w14:textId="77777777" w:rsidR="00DD017D" w:rsidRDefault="002E2836">
      <w:r>
        <w:t>On the computer, open http://127.0.0.1:8000/docs. Expand GET /sensor-data, click Try it out, then E</w:t>
      </w:r>
      <w:r>
        <w:t>xecute. The response should list up to 20 saved readings, each with its record number and UTC timestamp.</w:t>
      </w:r>
    </w:p>
    <w:p w14:paraId="0EEDF504" w14:textId="77777777" w:rsidR="00DD017D" w:rsidRDefault="002E2836">
      <w:pPr>
        <w:pStyle w:val="Code"/>
        <w:rPr>
          <w:rFonts w:hint="eastAsia"/>
        </w:rPr>
      </w:pPr>
      <w:r>
        <w:t>[</w:t>
      </w:r>
      <w:r>
        <w:br/>
        <w:t xml:space="preserve">  {</w:t>
      </w:r>
      <w:r>
        <w:br/>
        <w:t xml:space="preserve">    "id": 3,</w:t>
      </w:r>
      <w:r>
        <w:br/>
        <w:t xml:space="preserve">    "device_id": "esp32-01",</w:t>
      </w:r>
      <w:r>
        <w:br/>
        <w:t xml:space="preserve">    "heart_rate_bpm": 76.0,</w:t>
      </w:r>
      <w:r>
        <w:br/>
        <w:t xml:space="preserve">    "spo2_percent": 98.0,</w:t>
      </w:r>
      <w:r>
        <w:br/>
        <w:t xml:space="preserve">    "received_at": "2026-10-13T00:45:00+00:00"</w:t>
      </w:r>
      <w:r>
        <w:br/>
        <w:t xml:space="preserve">  </w:t>
      </w:r>
      <w:r>
        <w:t>}</w:t>
      </w:r>
      <w:r>
        <w:br/>
        <w:t>]</w:t>
      </w:r>
    </w:p>
    <w:p w14:paraId="59DD51F9" w14:textId="77777777" w:rsidR="00DD017D" w:rsidRDefault="002E2836">
      <w:r>
        <w:t>This is an example response; the record number, sensor values, and timestamp will reflect the actual messages. received_at is the server receipt time, rather than the sensor measurement time.</w:t>
      </w:r>
    </w:p>
    <w:p w14:paraId="1A9EAE27" w14:textId="77777777" w:rsidR="00DD017D" w:rsidRDefault="002E2836">
      <w:pPr>
        <w:pStyle w:val="Heading2"/>
      </w:pPr>
      <w:r>
        <w:t>d Confirm persistence after restart</w:t>
      </w:r>
    </w:p>
    <w:p w14:paraId="548BC8D6" w14:textId="77777777" w:rsidR="00DD017D" w:rsidRDefault="002E2836">
      <w:r>
        <w:t>Pause the ESP32 transmis</w:t>
      </w:r>
      <w:r>
        <w:t>sion. Record the saved IDs, then stop FastAPI with Ctrl+C. Restart it with the same command and call GET /sensor-data again. Confirm that the same records remain. Resume transmission and verify that new records appear.</w:t>
      </w:r>
    </w:p>
    <w:p w14:paraId="11A49C33" w14:textId="77777777" w:rsidR="00DD017D" w:rsidRDefault="002E2836">
      <w:pPr>
        <w:pStyle w:val="Heading1"/>
      </w:pPr>
      <w:r>
        <w:t>Completion check</w:t>
      </w:r>
    </w:p>
    <w:p w14:paraId="73091DED" w14:textId="77777777" w:rsidR="00DD017D" w:rsidRDefault="002E2836">
      <w:r>
        <w:t xml:space="preserve">Capture a </w:t>
      </w:r>
      <w:r>
        <w:t>screenshot showing at least three stored records and their timestamps. Confirm that these records survive a server restart and that new live readings can still be saved.</w:t>
      </w:r>
    </w:p>
    <w:p w14:paraId="3FCDFF4A" w14:textId="77777777" w:rsidR="00DD017D" w:rsidRDefault="002E2836">
      <w:r>
        <w:br w:type="page"/>
      </w:r>
    </w:p>
    <w:p w14:paraId="5CC78CD4" w14:textId="77777777" w:rsidR="00DD017D" w:rsidRDefault="002E2836">
      <w:pPr>
        <w:pStyle w:val="Heading1"/>
      </w:pPr>
      <w:r>
        <w:lastRenderedPageBreak/>
        <w:t>Troubleshooting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63"/>
        <w:gridCol w:w="4963"/>
      </w:tblGrid>
      <w:tr w:rsidR="00DD017D" w14:paraId="4F89D3A2" w14:textId="77777777">
        <w:tc>
          <w:tcPr>
            <w:tcW w:w="4968" w:type="dxa"/>
            <w:shd w:val="clear" w:color="auto" w:fill="E7EDF4"/>
            <w:vAlign w:val="center"/>
          </w:tcPr>
          <w:p w14:paraId="6E727DC6" w14:textId="77777777" w:rsidR="00DD017D" w:rsidRDefault="002E2836">
            <w:pPr>
              <w:spacing w:after="40"/>
            </w:pPr>
            <w:r>
              <w:rPr>
                <w:b/>
                <w:sz w:val="21"/>
              </w:rPr>
              <w:t>Problem</w:t>
            </w:r>
          </w:p>
        </w:tc>
        <w:tc>
          <w:tcPr>
            <w:tcW w:w="4968" w:type="dxa"/>
            <w:shd w:val="clear" w:color="auto" w:fill="E7EDF4"/>
            <w:vAlign w:val="center"/>
          </w:tcPr>
          <w:p w14:paraId="39501030" w14:textId="77777777" w:rsidR="00DD017D" w:rsidRDefault="002E2836">
            <w:pPr>
              <w:spacing w:after="40"/>
            </w:pPr>
            <w:r>
              <w:rPr>
                <w:b/>
                <w:sz w:val="21"/>
              </w:rPr>
              <w:t>Action</w:t>
            </w:r>
          </w:p>
        </w:tc>
      </w:tr>
      <w:tr w:rsidR="00DD017D" w14:paraId="564B0761" w14:textId="77777777">
        <w:tc>
          <w:tcPr>
            <w:tcW w:w="4968" w:type="dxa"/>
            <w:vAlign w:val="center"/>
          </w:tcPr>
          <w:p w14:paraId="7588D1A7" w14:textId="77777777" w:rsidR="00DD017D" w:rsidRDefault="002E2836">
            <w:pPr>
              <w:spacing w:after="40"/>
            </w:pPr>
            <w:r>
              <w:rPr>
                <w:sz w:val="21"/>
              </w:rPr>
              <w:t>GET returns an empty list</w:t>
            </w:r>
          </w:p>
        </w:tc>
        <w:tc>
          <w:tcPr>
            <w:tcW w:w="4968" w:type="dxa"/>
            <w:vAlign w:val="center"/>
          </w:tcPr>
          <w:p w14:paraId="1CDFF1C6" w14:textId="77777777" w:rsidR="00DD017D" w:rsidRDefault="002E2836">
            <w:pPr>
              <w:spacing w:after="40"/>
            </w:pPr>
            <w:r>
              <w:rPr>
                <w:sz w:val="21"/>
              </w:rPr>
              <w:t>Send readings to POST /sen</w:t>
            </w:r>
            <w:r>
              <w:rPr>
                <w:sz w:val="21"/>
              </w:rPr>
              <w:t>sor-data and check for HTTP 200 and “Saved record” output.</w:t>
            </w:r>
          </w:p>
        </w:tc>
      </w:tr>
      <w:tr w:rsidR="00DD017D" w14:paraId="6B5DE2A0" w14:textId="77777777">
        <w:tc>
          <w:tcPr>
            <w:tcW w:w="4968" w:type="dxa"/>
            <w:vAlign w:val="center"/>
          </w:tcPr>
          <w:p w14:paraId="1766F4E6" w14:textId="77777777" w:rsidR="00DD017D" w:rsidRDefault="002E2836">
            <w:pPr>
              <w:spacing w:after="40"/>
            </w:pPr>
            <w:r>
              <w:rPr>
                <w:sz w:val="21"/>
              </w:rPr>
              <w:t>HTTP 422</w:t>
            </w:r>
          </w:p>
        </w:tc>
        <w:tc>
          <w:tcPr>
            <w:tcW w:w="4968" w:type="dxa"/>
            <w:vAlign w:val="center"/>
          </w:tcPr>
          <w:p w14:paraId="63CDDB2B" w14:textId="77777777" w:rsidR="00DD017D" w:rsidRDefault="002E2836">
            <w:pPr>
              <w:spacing w:after="40"/>
            </w:pPr>
            <w:r>
              <w:rPr>
                <w:sz w:val="21"/>
              </w:rPr>
              <w:t>Check JSON field names and numeric heart_rate_bpm and spo2_percent values.</w:t>
            </w:r>
          </w:p>
        </w:tc>
      </w:tr>
      <w:tr w:rsidR="00DD017D" w14:paraId="4071B5E1" w14:textId="77777777">
        <w:tc>
          <w:tcPr>
            <w:tcW w:w="4968" w:type="dxa"/>
            <w:vAlign w:val="center"/>
          </w:tcPr>
          <w:p w14:paraId="0BCC0472" w14:textId="77777777" w:rsidR="00DD017D" w:rsidRDefault="002E2836">
            <w:pPr>
              <w:spacing w:after="40"/>
            </w:pPr>
            <w:r>
              <w:rPr>
                <w:sz w:val="21"/>
              </w:rPr>
              <w:t>Unable to open database file</w:t>
            </w:r>
          </w:p>
        </w:tc>
        <w:tc>
          <w:tcPr>
            <w:tcW w:w="4968" w:type="dxa"/>
            <w:vAlign w:val="center"/>
          </w:tcPr>
          <w:p w14:paraId="2CD347AE" w14:textId="77777777" w:rsidR="00DD017D" w:rsidRDefault="002E2836">
            <w:pPr>
              <w:spacing w:after="40"/>
            </w:pPr>
            <w:r>
              <w:rPr>
                <w:sz w:val="21"/>
              </w:rPr>
              <w:t>Keep main.py in a writable folder and confirm its directory exists.</w:t>
            </w:r>
          </w:p>
        </w:tc>
      </w:tr>
      <w:tr w:rsidR="00DD017D" w14:paraId="5F41E5F9" w14:textId="77777777">
        <w:tc>
          <w:tcPr>
            <w:tcW w:w="4968" w:type="dxa"/>
            <w:vAlign w:val="center"/>
          </w:tcPr>
          <w:p w14:paraId="655B4025" w14:textId="77777777" w:rsidR="00DD017D" w:rsidRDefault="002E2836">
            <w:pPr>
              <w:spacing w:after="40"/>
            </w:pPr>
            <w:r>
              <w:rPr>
                <w:sz w:val="21"/>
              </w:rPr>
              <w:t>Database is locked</w:t>
            </w:r>
          </w:p>
        </w:tc>
        <w:tc>
          <w:tcPr>
            <w:tcW w:w="4968" w:type="dxa"/>
            <w:vAlign w:val="center"/>
          </w:tcPr>
          <w:p w14:paraId="78B8A940" w14:textId="77777777" w:rsidR="00DD017D" w:rsidRDefault="002E2836">
            <w:pPr>
              <w:spacing w:after="40"/>
            </w:pPr>
            <w:r>
              <w:rPr>
                <w:sz w:val="21"/>
              </w:rPr>
              <w:t>Close external database editors that hold a transaction open. Use one local lab server and a modest transmission rate.</w:t>
            </w:r>
          </w:p>
        </w:tc>
      </w:tr>
      <w:tr w:rsidR="00DD017D" w14:paraId="54263713" w14:textId="77777777">
        <w:tc>
          <w:tcPr>
            <w:tcW w:w="4968" w:type="dxa"/>
            <w:vAlign w:val="center"/>
          </w:tcPr>
          <w:p w14:paraId="7E2066AF" w14:textId="77777777" w:rsidR="00DD017D" w:rsidRDefault="002E2836">
            <w:pPr>
              <w:spacing w:after="40"/>
            </w:pPr>
            <w:r>
              <w:rPr>
                <w:sz w:val="21"/>
              </w:rPr>
              <w:t>Records appear to disappear</w:t>
            </w:r>
          </w:p>
        </w:tc>
        <w:tc>
          <w:tcPr>
            <w:tcW w:w="4968" w:type="dxa"/>
            <w:vAlign w:val="center"/>
          </w:tcPr>
          <w:p w14:paraId="3C1030A0" w14:textId="77777777" w:rsidR="00DD017D" w:rsidRDefault="002E2836">
            <w:pPr>
              <w:spacing w:after="40"/>
            </w:pPr>
            <w:r>
              <w:rPr>
                <w:sz w:val="21"/>
              </w:rPr>
              <w:t>Confirm that the same main.py and sensor_data.db are being used. Do not delete the databa</w:t>
            </w:r>
            <w:r>
              <w:rPr>
                <w:sz w:val="21"/>
              </w:rPr>
              <w:t>se file between runs.</w:t>
            </w:r>
          </w:p>
        </w:tc>
      </w:tr>
      <w:tr w:rsidR="00DD017D" w14:paraId="4154A48C" w14:textId="77777777">
        <w:tc>
          <w:tcPr>
            <w:tcW w:w="4968" w:type="dxa"/>
            <w:vAlign w:val="center"/>
          </w:tcPr>
          <w:p w14:paraId="591BC2A5" w14:textId="77777777" w:rsidR="00DD017D" w:rsidRDefault="002E2836">
            <w:pPr>
              <w:spacing w:after="40"/>
            </w:pPr>
            <w:r>
              <w:rPr>
                <w:sz w:val="21"/>
              </w:rPr>
              <w:t>No live messages arrive</w:t>
            </w:r>
          </w:p>
        </w:tc>
        <w:tc>
          <w:tcPr>
            <w:tcW w:w="4968" w:type="dxa"/>
            <w:vAlign w:val="center"/>
          </w:tcPr>
          <w:p w14:paraId="19071F9E" w14:textId="77777777" w:rsidR="00DD017D" w:rsidRDefault="002E2836">
            <w:pPr>
              <w:spacing w:after="40"/>
            </w:pPr>
            <w:r>
              <w:rPr>
                <w:sz w:val="21"/>
              </w:rPr>
              <w:t>Check the ESP32 Wi-Fi connection, computer IP, firewall, running server, and endpoint path.</w:t>
            </w:r>
          </w:p>
        </w:tc>
      </w:tr>
    </w:tbl>
    <w:p w14:paraId="673978E1" w14:textId="77777777" w:rsidR="00DD017D" w:rsidRDefault="002E2836">
      <w:pPr>
        <w:pStyle w:val="Heading1"/>
      </w:pPr>
      <w:r>
        <w:t>Technical references</w:t>
      </w:r>
    </w:p>
    <w:p w14:paraId="22DF50C4" w14:textId="77777777" w:rsidR="00DD017D" w:rsidRDefault="002E2836">
      <w:r>
        <w:t>[1] Python Software Foundation. sqlite3 — DB-API 2.0 interface for SQLite databases. Covers fil</w:t>
      </w:r>
      <w:r>
        <w:t>e connections, SQL placeholders, commits, row factories, and connection management.</w:t>
      </w:r>
    </w:p>
    <w:p w14:paraId="6C2A40CC" w14:textId="77777777" w:rsidR="00DD017D" w:rsidRDefault="002E2836">
      <w:r>
        <w:t>https://docs.python.org/3.13/library/sqlite3.html</w:t>
      </w:r>
    </w:p>
    <w:p w14:paraId="2C04CAE5" w14:textId="77777777" w:rsidR="00DD017D" w:rsidRDefault="002E2836">
      <w:r>
        <w:t>[2] FastAPI. Lifespan Events. Explains initialisation through the lifespan parameter and an async context manager.</w:t>
      </w:r>
    </w:p>
    <w:p w14:paraId="4EE88589" w14:textId="77777777" w:rsidR="00DD017D" w:rsidRDefault="002E2836">
      <w:r>
        <w:t>https:/</w:t>
      </w:r>
      <w:r>
        <w:t>/fastapi.tiangolo.com/advanced/events/</w:t>
      </w:r>
    </w:p>
    <w:p w14:paraId="4957CA83" w14:textId="77777777" w:rsidR="00DD017D" w:rsidRDefault="002E2836">
      <w:r>
        <w:t>[3] FastAPI. Request Body. Explains receiving and validating JSON using Pydantic models.</w:t>
      </w:r>
    </w:p>
    <w:p w14:paraId="4800D317" w14:textId="77777777" w:rsidR="00DD017D" w:rsidRDefault="002E2836">
      <w:r>
        <w:t>https://fastapi.tiangolo.com/tutorial/body/</w:t>
      </w:r>
    </w:p>
    <w:p w14:paraId="62AEE87A" w14:textId="77777777" w:rsidR="00DD017D" w:rsidRDefault="002E2836">
      <w:r>
        <w:t>[4] Uvicorn. Settings. Documents host, port, and development reload options.</w:t>
      </w:r>
    </w:p>
    <w:p w14:paraId="6B198954" w14:textId="77777777" w:rsidR="00DD017D" w:rsidRDefault="002E2836">
      <w:r>
        <w:t>https://uvicorn.dev/settings/</w:t>
      </w:r>
    </w:p>
    <w:sectPr w:rsidR="00DD017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836"/>
    <w:rsid w:val="00326F90"/>
    <w:rsid w:val="00AA1D8D"/>
    <w:rsid w:val="00B47730"/>
    <w:rsid w:val="00CB0664"/>
    <w:rsid w:val="00DD0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C3EBB"/>
  <w14:defaultImageDpi w14:val="300"/>
  <w15:docId w15:val="{3C4F3518-5414-459D-8E13-8376E729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40" w:line="240" w:lineRule="auto"/>
      <w:ind w:left="144"/>
    </w:pPr>
    <w:rPr>
      <w:rFonts w:ascii="DejaVu Sans Mono" w:hAnsi="DejaVu Sans Mon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Matilda Isaac</cp:lastModifiedBy>
  <cp:revision>2</cp:revision>
  <dcterms:created xsi:type="dcterms:W3CDTF">2026-10-13T01:42:00Z</dcterms:created>
  <dcterms:modified xsi:type="dcterms:W3CDTF">2026-10-13T01:42:00Z</dcterms:modified>
  <cp:category/>
</cp:coreProperties>
</file>