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C7D6A" w14:textId="28F12440" w:rsidR="00CC273B" w:rsidRDefault="00556152">
      <w:pPr>
        <w:pStyle w:val="Title"/>
      </w:pPr>
      <w:r>
        <w:br/>
        <w:t>Convert the Sensor Reading into JSON</w:t>
      </w:r>
    </w:p>
    <w:p w14:paraId="18E4317D" w14:textId="2A99B8EC" w:rsidR="00CC273B" w:rsidRDefault="00556152">
      <w:r>
        <w:t xml:space="preserve">Before connecting to FastAPI or the cloud, </w:t>
      </w:r>
      <w:r w:rsidR="006940A5">
        <w:t>you</w:t>
      </w:r>
      <w:r>
        <w:t xml:space="preserve"> should package the working sensor data into a structured JSON message.</w:t>
      </w:r>
    </w:p>
    <w:p w14:paraId="054B440F" w14:textId="77777777" w:rsidR="00CC273B" w:rsidRDefault="00556152">
      <w:pPr>
        <w:pStyle w:val="Heading1"/>
      </w:pPr>
      <w:r>
        <w:t>Example</w:t>
      </w:r>
    </w:p>
    <w:p w14:paraId="337E970B" w14:textId="77777777" w:rsidR="00CC273B" w:rsidRDefault="00556152">
      <w:r>
        <w:t>If the sensor currently displays:</w:t>
      </w:r>
    </w:p>
    <w:p w14:paraId="1A753F30" w14:textId="77777777" w:rsidR="00CC273B" w:rsidRDefault="00556152">
      <w:pPr>
        <w:pStyle w:val="Code"/>
      </w:pPr>
      <w:r>
        <w:rPr>
          <w:rFonts w:ascii="DejaVu Sans Mono" w:hAnsi="DejaVu Sans Mono"/>
        </w:rPr>
        <w:t>Heart rate: 76 BPM</w:t>
      </w:r>
      <w:r>
        <w:rPr>
          <w:rFonts w:ascii="DejaVu Sans Mono" w:hAnsi="DejaVu Sans Mono"/>
        </w:rPr>
        <w:br/>
        <w:t>SpO2: 98%</w:t>
      </w:r>
    </w:p>
    <w:p w14:paraId="1F05E523" w14:textId="77777777" w:rsidR="00CC273B" w:rsidRDefault="00556152">
      <w:r>
        <w:t>Convert it to:</w:t>
      </w:r>
    </w:p>
    <w:p w14:paraId="40343B3E" w14:textId="77777777" w:rsidR="00CC273B" w:rsidRDefault="00556152">
      <w:pPr>
        <w:pStyle w:val="Code"/>
      </w:pPr>
      <w:r>
        <w:rPr>
          <w:rFonts w:ascii="DejaVu Sans Mono" w:hAnsi="DejaVu Sans Mono"/>
        </w:rPr>
        <w:t>{</w:t>
      </w:r>
      <w:r>
        <w:rPr>
          <w:rFonts w:ascii="DejaVu Sans Mono" w:hAnsi="DejaVu Sans Mono"/>
        </w:rPr>
        <w:br/>
        <w:t xml:space="preserve">  "device_id": "esp32-01",</w:t>
      </w:r>
      <w:r>
        <w:rPr>
          <w:rFonts w:ascii="DejaVu Sans Mono" w:hAnsi="DejaVu Sans Mono"/>
        </w:rPr>
        <w:br/>
        <w:t xml:space="preserve">  "heart_rate_bpm": 76,</w:t>
      </w:r>
      <w:r>
        <w:rPr>
          <w:rFonts w:ascii="DejaVu Sans Mono" w:hAnsi="DejaVu Sans Mono"/>
        </w:rPr>
        <w:br/>
        <w:t xml:space="preserve">  "spo2_percent": 98</w:t>
      </w:r>
      <w:r>
        <w:rPr>
          <w:rFonts w:ascii="DejaVu Sans Mono" w:hAnsi="DejaVu Sans Mono"/>
        </w:rPr>
        <w:br/>
        <w:t>}</w:t>
      </w:r>
    </w:p>
    <w:p w14:paraId="2ED196F6" w14:textId="77777777" w:rsidR="00CC273B" w:rsidRDefault="00556152">
      <w:pPr>
        <w:pStyle w:val="Heading1"/>
      </w:pPr>
      <w:r>
        <w:t>ESP32 code</w:t>
      </w:r>
    </w:p>
    <w:p w14:paraId="39992240" w14:textId="77777777" w:rsidR="00CC273B" w:rsidRDefault="00556152">
      <w:r>
        <w:t>Install the ArduinoJson library, then add:</w:t>
      </w:r>
    </w:p>
    <w:p w14:paraId="42C3C4A5" w14:textId="77777777" w:rsidR="00CC273B" w:rsidRDefault="00556152">
      <w:pPr>
        <w:pStyle w:val="Code"/>
      </w:pPr>
      <w:r>
        <w:rPr>
          <w:rFonts w:ascii="DejaVu Sans Mono" w:hAnsi="DejaVu Sans Mono"/>
        </w:rPr>
        <w:t>#include &lt;ArduinoJson.h&gt;</w:t>
      </w:r>
    </w:p>
    <w:p w14:paraId="6B5BCE26" w14:textId="77777777" w:rsidR="00CC273B" w:rsidRDefault="00556152">
      <w:r>
        <w:t>Inside loop(), after obtaining the sensor readings:</w:t>
      </w:r>
    </w:p>
    <w:p w14:paraId="3C006A56" w14:textId="77777777" w:rsidR="00CC273B" w:rsidRDefault="00556152">
      <w:pPr>
        <w:pStyle w:val="Code"/>
      </w:pPr>
      <w:r>
        <w:rPr>
          <w:rFonts w:ascii="DejaVu Sans Mono" w:hAnsi="DejaVu Sans Mono"/>
        </w:rPr>
        <w:t>StaticJsonDocument&lt;200&gt; data;</w:t>
      </w:r>
      <w:r>
        <w:rPr>
          <w:rFonts w:ascii="DejaVu Sans Mono" w:hAnsi="DejaVu Sans Mono"/>
        </w:rPr>
        <w:br/>
      </w:r>
      <w:r>
        <w:rPr>
          <w:rFonts w:ascii="DejaVu Sans Mono" w:hAnsi="DejaVu Sans Mono"/>
        </w:rPr>
        <w:br/>
        <w:t>data["device_id"] = "esp32-01";</w:t>
      </w:r>
      <w:r>
        <w:rPr>
          <w:rFonts w:ascii="DejaVu Sans Mono" w:hAnsi="DejaVu Sans Mono"/>
        </w:rPr>
        <w:br/>
        <w:t>data["heart_rate_bpm"] = heartRate;</w:t>
      </w:r>
      <w:r>
        <w:rPr>
          <w:rFonts w:ascii="DejaVu Sans Mono" w:hAnsi="DejaVu Sans Mono"/>
        </w:rPr>
        <w:br/>
        <w:t>data["spo2_percent"] = spo2;</w:t>
      </w:r>
      <w:r>
        <w:rPr>
          <w:rFonts w:ascii="DejaVu Sans Mono" w:hAnsi="DejaVu Sans Mono"/>
        </w:rPr>
        <w:br/>
      </w:r>
      <w:r>
        <w:rPr>
          <w:rFonts w:ascii="DejaVu Sans Mono" w:hAnsi="DejaVu Sans Mono"/>
        </w:rPr>
        <w:br/>
        <w:t>String jsonMessage;</w:t>
      </w:r>
      <w:r>
        <w:rPr>
          <w:rFonts w:ascii="DejaVu Sans Mono" w:hAnsi="DejaVu Sans Mono"/>
        </w:rPr>
        <w:br/>
        <w:t>serializeJson(data, jsonMessage);</w:t>
      </w:r>
      <w:r>
        <w:rPr>
          <w:rFonts w:ascii="DejaVu Sans Mono" w:hAnsi="DejaVu Sans Mono"/>
        </w:rPr>
        <w:br/>
      </w:r>
      <w:r>
        <w:rPr>
          <w:rFonts w:ascii="DejaVu Sans Mono" w:hAnsi="DejaVu Sans Mono"/>
        </w:rPr>
        <w:br/>
        <w:t>Serial.println(jsonMessage);</w:t>
      </w:r>
    </w:p>
    <w:p w14:paraId="76FC39AF" w14:textId="1927E446" w:rsidR="00CC273B" w:rsidRDefault="006940A5">
      <w:r>
        <w:t xml:space="preserve">You </w:t>
      </w:r>
      <w:r w:rsidR="00556152">
        <w:t xml:space="preserve">should replace </w:t>
      </w:r>
      <w:proofErr w:type="spellStart"/>
      <w:r w:rsidR="00556152">
        <w:t>heartRate</w:t>
      </w:r>
      <w:proofErr w:type="spellEnd"/>
      <w:r w:rsidR="00556152">
        <w:t xml:space="preserve"> and spo2 with the variable names used in the sensor's working code.</w:t>
      </w:r>
    </w:p>
    <w:p w14:paraId="453DE39D" w14:textId="77777777" w:rsidR="00CC273B" w:rsidRDefault="00556152">
      <w:pPr>
        <w:pStyle w:val="Heading1"/>
      </w:pPr>
      <w:r>
        <w:t>Expected Serial Monitor output</w:t>
      </w:r>
    </w:p>
    <w:p w14:paraId="7251CD62" w14:textId="77777777" w:rsidR="00CC273B" w:rsidRDefault="00556152">
      <w:pPr>
        <w:pStyle w:val="Code"/>
      </w:pPr>
      <w:r>
        <w:rPr>
          <w:rFonts w:ascii="DejaVu Sans Mono" w:hAnsi="DejaVu Sans Mono"/>
        </w:rPr>
        <w:t>{"device_id":"esp32-01","heart_rate_bpm":76,"spo2_percent":98}</w:t>
      </w:r>
    </w:p>
    <w:p w14:paraId="47411027" w14:textId="77777777" w:rsidR="00CC273B" w:rsidRDefault="00556152">
      <w:pPr>
        <w:pStyle w:val="Heading1"/>
      </w:pPr>
      <w:r>
        <w:t>Completion check</w:t>
      </w:r>
    </w:p>
    <w:p w14:paraId="26158335" w14:textId="5322C742" w:rsidR="00CC273B" w:rsidRDefault="00556152">
      <w:r>
        <w:t xml:space="preserve">The immediate step is complete when the Serial Monitor displays valid JSON containing live sensor values. </w:t>
      </w:r>
      <w:r w:rsidR="006940A5">
        <w:t xml:space="preserve">Now </w:t>
      </w:r>
      <w:r>
        <w:t>take a screenshot because it provides evidence that their hardware data is ready to be sent to the REST API.</w:t>
      </w:r>
    </w:p>
    <w:sectPr w:rsidR="00CC273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6152"/>
    <w:rsid w:val="006940A5"/>
    <w:rsid w:val="00732249"/>
    <w:rsid w:val="00AA1D8D"/>
    <w:rsid w:val="00B47730"/>
    <w:rsid w:val="00CB0664"/>
    <w:rsid w:val="00CC2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7B8B3"/>
  <w14:defaultImageDpi w14:val="300"/>
  <w15:docId w15:val="{866A117F-A4BF-4CD8-AF01-9ABB489F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  <w:ind w:left="216"/>
    </w:pPr>
    <w:rPr>
      <w:rFonts w:ascii="Consolas" w:hAnsi="Consola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Matilda Isaac</cp:lastModifiedBy>
  <cp:revision>2</cp:revision>
  <dcterms:created xsi:type="dcterms:W3CDTF">2026-10-13T01:34:00Z</dcterms:created>
  <dcterms:modified xsi:type="dcterms:W3CDTF">2026-10-13T01:34:00Z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cc15b906fa7e7688b3b583585d3d5cc7c370b6f3d463f51a311414418f97809a</vt:lpwstr>
  </property>
</Properties>
</file>